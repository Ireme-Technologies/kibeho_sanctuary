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eastAsia="Calibri"/>
          <w:b/>
          <w:i w:val="0"/>
          <w:color w:val="2A6F97"/>
          <w:sz w:val="20"/>
        </w:rPr>
        <w:t>DIOCESE OF GIKONGORO</w:t>
      </w:r>
    </w:p>
    <w:p>
      <w:pPr>
        <w:spacing w:after="80" w:before="0" w:line="276" w:lineRule="auto"/>
        <w:jc w:val="center"/>
      </w:pPr>
      <w:r>
        <w:rPr>
          <w:rFonts w:ascii="Calibri" w:hAnsi="Calibri" w:eastAsia="Calibri"/>
          <w:b/>
          <w:i w:val="0"/>
          <w:color w:val="122847"/>
          <w:sz w:val="44"/>
        </w:rPr>
        <w:t>Content request for the official website</w:t>
      </w:r>
    </w:p>
    <w:p>
      <w:pPr>
        <w:spacing w:after="80" w:before="0" w:line="276" w:lineRule="auto"/>
        <w:jc w:val="center"/>
      </w:pPr>
      <w:r>
        <w:rPr>
          <w:rFonts w:ascii="Calibri" w:hAnsi="Calibri" w:eastAsia="Calibri"/>
          <w:b w:val="0"/>
          <w:i/>
          <w:color w:val="4A5563"/>
          <w:sz w:val="22"/>
        </w:rPr>
        <w:t>Shrine of Our Lady of Kibeho  ·  Sanctuaire Notre-Dame de Kibeho  ·  Umwibutso wa Nyina wa Kibeho</w:t>
      </w:r>
    </w:p>
    <w:p>
      <w:pPr>
        <w:spacing w:after="280" w:before="0" w:line="276" w:lineRule="auto"/>
        <w:jc w:val="center"/>
      </w:pPr>
      <w:r>
        <w:rPr>
          <w:rFonts w:ascii="Calibri" w:hAnsi="Calibri" w:eastAsia="Calibri"/>
          <w:b w:val="0"/>
          <w:i w:val="0"/>
          <w:color w:val="4A5563"/>
          <w:sz w:val="20"/>
        </w:rPr>
        <w:t>Prepared for the Rector, the Pilgrimage Office, and the Diocese  ·  Please return with attachments</w:t>
      </w:r>
    </w:p>
    <w:p>
      <w:pPr>
        <w:spacing w:before="320" w:after="120"/>
        <w:pBdr>
          <w:bottom w:val="single" w:sz="12" w:space="4" w:color="2A6F97"/>
        </w:pBdr>
      </w:pPr>
      <w:r>
        <w:rPr>
          <w:rFonts w:ascii="Calibri" w:hAnsi="Calibri" w:eastAsia="Calibri"/>
          <w:b/>
          <w:i w:val="0"/>
          <w:color w:val="122847"/>
          <w:sz w:val="32"/>
        </w:rPr>
        <w:t>1. Why this pack exists</w:t>
      </w:r>
    </w:p>
    <w:p>
      <w:pPr>
        <w:spacing w:after="160" w:before="0" w:line="276" w:lineRule="auto"/>
      </w:pPr>
      <w:r>
        <w:rPr>
          <w:rFonts w:ascii="Calibri" w:hAnsi="Calibri" w:eastAsia="Calibri"/>
          <w:b w:val="0"/>
          <w:i w:val="0"/>
          <w:color w:val="122847"/>
          <w:sz w:val="22"/>
        </w:rPr>
        <w:t>The website structure is ready: Our Lady, the Shrine, Pilgrimage, Spirituality, News, and Support. What it still needs is the Shrine’s own voice — names, times, prayers, photos, and facts that only the sanctuary can confirm. Placeholder text and sample events cannot be the public face of Africa’s Church-recognised Marian apparition.</w:t>
      </w:r>
    </w:p>
    <w:p>
      <w:pPr>
        <w:spacing w:after="160" w:before="0" w:line="276" w:lineRule="auto"/>
      </w:pPr>
      <w:r>
        <w:rPr>
          <w:rFonts w:ascii="Calibri" w:hAnsi="Calibri" w:eastAsia="Calibri"/>
          <w:b w:val="0"/>
          <w:i w:val="0"/>
          <w:color w:val="122847"/>
          <w:sz w:val="22"/>
        </w:rPr>
        <w:t>This is not a survey of opinions. It is a request for materials we will publish, with your approval. Short, exact answers are better than long essays. Official documents and photographs are better than retyping.</w:t>
      </w:r>
    </w:p>
    <w:p>
      <w:pPr>
        <w:spacing w:before="320" w:after="120"/>
        <w:pBdr>
          <w:bottom w:val="single" w:sz="12" w:space="4" w:color="2A6F97"/>
        </w:pBdr>
      </w:pPr>
      <w:r>
        <w:rPr>
          <w:rFonts w:ascii="Calibri" w:hAnsi="Calibri" w:eastAsia="Calibri"/>
          <w:b/>
          <w:i w:val="0"/>
          <w:color w:val="122847"/>
          <w:sz w:val="32"/>
        </w:rPr>
        <w:t>2. The best way to reply (please read this first)</w:t>
      </w:r>
    </w:p>
    <w:p>
      <w:pPr>
        <w:spacing w:after="160" w:before="0" w:line="276" w:lineRule="auto"/>
      </w:pPr>
      <w:r>
        <w:rPr>
          <w:rFonts w:ascii="Calibri" w:hAnsi="Calibri" w:eastAsia="Calibri"/>
          <w:b w:val="0"/>
          <w:i/>
          <w:color w:val="122847"/>
          <w:sz w:val="22"/>
        </w:rPr>
        <w:t>Do not put everything into a Google Form. Forms are excellent for telephone numbers and yes/no facts. They are a poor place for the 2001 declaration, the official prayer, Mass tables, bank letters, and photo albums.</w:t>
      </w:r>
    </w:p>
    <w:p>
      <w:pPr>
        <w:pStyle w:val="ListBullet"/>
        <w:spacing w:after="60"/>
        <w:ind w:left="567"/>
      </w:pPr>
      <w:r>
        <w:rPr>
          <w:rFonts w:ascii="Calibri" w:hAnsi="Calibri" w:eastAsia="Calibri"/>
          <w:b/>
          <w:i w:val="0"/>
          <w:color w:val="122847"/>
          <w:sz w:val="22"/>
        </w:rPr>
        <w:t xml:space="preserve">Preferred. </w:t>
      </w:r>
      <w:r>
        <w:rPr>
          <w:rFonts w:ascii="Calibri" w:hAnsi="Calibri" w:eastAsia="Calibri"/>
          <w:b w:val="0"/>
          <w:i w:val="0"/>
          <w:color w:val="122847"/>
          <w:sz w:val="22"/>
        </w:rPr>
        <w:t xml:space="preserve"> Upload this file to Google Drive, convert it to a Google Doc, and share it with the people named in section 3. They can type in the tables and comment in the margin.</w:t>
      </w:r>
    </w:p>
    <w:p>
      <w:pPr>
        <w:pStyle w:val="ListBullet"/>
        <w:spacing w:after="60"/>
        <w:ind w:left="567"/>
      </w:pPr>
      <w:r>
        <w:rPr>
          <w:rFonts w:ascii="Calibri" w:hAnsi="Calibri" w:eastAsia="Calibri"/>
          <w:b/>
          <w:i w:val="0"/>
          <w:color w:val="122847"/>
          <w:sz w:val="22"/>
        </w:rPr>
        <w:t xml:space="preserve">Also good. </w:t>
      </w:r>
      <w:r>
        <w:rPr>
          <w:rFonts w:ascii="Calibri" w:hAnsi="Calibri" w:eastAsia="Calibri"/>
          <w:b w:val="0"/>
          <w:i w:val="0"/>
          <w:color w:val="122847"/>
          <w:sz w:val="22"/>
        </w:rPr>
        <w:t xml:space="preserve"> Keep this Word file, fill the tables, and return it by email with a zip of attachments.</w:t>
      </w:r>
    </w:p>
    <w:p>
      <w:pPr>
        <w:pStyle w:val="ListBullet"/>
        <w:spacing w:after="60"/>
        <w:ind w:left="567"/>
      </w:pPr>
      <w:r>
        <w:rPr>
          <w:rFonts w:ascii="Calibri" w:hAnsi="Calibri" w:eastAsia="Calibri"/>
          <w:b/>
          <w:i w:val="0"/>
          <w:color w:val="122847"/>
          <w:sz w:val="22"/>
        </w:rPr>
        <w:t xml:space="preserve">Optional extra. </w:t>
      </w:r>
      <w:r>
        <w:rPr>
          <w:rFonts w:ascii="Calibri" w:hAnsi="Calibri" w:eastAsia="Calibri"/>
          <w:b w:val="0"/>
          <w:i w:val="0"/>
          <w:color w:val="122847"/>
          <w:sz w:val="22"/>
        </w:rPr>
        <w:t xml:space="preserve"> Use a Google Form only for Pack 2’s directory facts (phones, Mass times grid) if the office prefers a short form. A Form cannot replace Packs 1, 3, 4 or 5.</w:t>
      </w:r>
    </w:p>
    <w:p>
      <w:pPr>
        <w:spacing w:after="160" w:before="0" w:line="276" w:lineRule="auto"/>
      </w:pPr>
      <w:r>
        <w:rPr>
          <w:rFonts w:ascii="Calibri" w:hAnsi="Calibri" w:eastAsia="Calibri"/>
          <w:b w:val="0"/>
          <w:i w:val="0"/>
          <w:color w:val="122847"/>
          <w:sz w:val="22"/>
        </w:rPr>
        <w:t>Answer in the language that is most accurate — Kinyarwanda or French is welcome. We will prepare English (and German where needed). Please mark any sentence that must not be changed (official titles, the wording of the recognition, prayers).</w:t>
      </w:r>
    </w:p>
    <w:tbl>
      <w:tblPr>
        <w:tblStyle w:val="TableGrid"/>
        <w:tblW w:type="auto" w:w="0"/>
        <w:tblLayout w:type="autofit"/>
        <w:tblLook w:firstColumn="1" w:firstRow="1" w:lastColumn="0" w:lastRow="0" w:noHBand="0" w:noVBand="1" w:val="04A0"/>
      </w:tblPr>
      <w:tblGrid>
        <w:gridCol w:w="4986"/>
        <w:gridCol w:w="4986"/>
      </w:tblGrid>
      <w:tr>
        <w:tc>
          <w:tcPr>
            <w:tcW w:type="dxa" w:w="4986"/>
            <w:shd w:fill="122847" w:val="clear"/>
          </w:tcPr>
          <w:p>
            <w:r/>
            <w:r>
              <w:rPr>
                <w:rFonts w:ascii="Calibri" w:hAnsi="Calibri" w:eastAsia="Calibri"/>
                <w:b/>
                <w:i w:val="0"/>
                <w:color w:val="FFFFFF"/>
                <w:sz w:val="20"/>
              </w:rPr>
              <w:t>Coordinator (name, role, WhatsApp, email)</w:t>
            </w:r>
          </w:p>
        </w:tc>
        <w:tc>
          <w:tcPr>
            <w:tcW w:type="dxa" w:w="4986"/>
            <w:shd w:fill="122847" w:val="clear"/>
          </w:tcPr>
          <w:p>
            <w:r/>
            <w:r>
              <w:rPr>
                <w:rFonts w:ascii="Calibri" w:hAnsi="Calibri" w:eastAsia="Calibri"/>
                <w:b/>
                <w:i w:val="0"/>
                <w:color w:val="FFFFFF"/>
                <w:sz w:val="20"/>
              </w:rPr>
              <w:t>Target return date</w:t>
            </w:r>
          </w:p>
        </w:tc>
      </w:tr>
      <w:tr>
        <w:tc>
          <w:tcPr>
            <w:tcW w:type="dxa" w:w="4986"/>
          </w:tcPr>
          <w:p>
            <w:r/>
            <w:r>
              <w:rPr>
                <w:rFonts w:ascii="Calibri" w:hAnsi="Calibri" w:eastAsia="Calibri"/>
                <w:b w:val="0"/>
                <w:i w:val="0"/>
                <w:color w:val="122847"/>
                <w:sz w:val="20"/>
              </w:rPr>
              <w:t xml:space="preserve"> </w:t>
            </w:r>
          </w:p>
        </w:tc>
        <w:tc>
          <w:tcPr>
            <w:tcW w:type="dxa" w:w="4986"/>
          </w:tcPr>
          <w:p>
            <w:r/>
            <w:r>
              <w:rPr>
                <w:rFonts w:ascii="Calibri" w:hAnsi="Calibri" w:eastAsia="Calibri"/>
                <w:b w:val="0"/>
                <w:i w:val="0"/>
                <w:color w:val="122847"/>
                <w:sz w:val="20"/>
              </w:rPr>
              <w:t xml:space="preserve"> </w:t>
            </w:r>
          </w:p>
        </w:tc>
      </w:tr>
    </w:tbl>
    <w:p/>
    <w:p>
      <w:pPr>
        <w:spacing w:before="320" w:after="120"/>
        <w:pBdr>
          <w:bottom w:val="single" w:sz="12" w:space="4" w:color="2A6F97"/>
        </w:pBdr>
      </w:pPr>
      <w:r>
        <w:rPr>
          <w:rFonts w:ascii="Calibri" w:hAnsi="Calibri" w:eastAsia="Calibri"/>
          <w:b/>
          <w:i w:val="0"/>
          <w:color w:val="122847"/>
          <w:sz w:val="32"/>
        </w:rPr>
        <w:t>3. Who fills which pack</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122847" w:val="clear"/>
          </w:tcPr>
          <w:p>
            <w:r/>
            <w:r>
              <w:rPr>
                <w:rFonts w:ascii="Calibri" w:hAnsi="Calibri" w:eastAsia="Calibri"/>
                <w:b/>
                <w:i w:val="0"/>
                <w:color w:val="FFFFFF"/>
                <w:sz w:val="20"/>
              </w:rPr>
              <w:t>Pack</w:t>
            </w:r>
          </w:p>
        </w:tc>
        <w:tc>
          <w:tcPr>
            <w:tcW w:type="dxa" w:w="3324"/>
            <w:shd w:fill="122847" w:val="clear"/>
          </w:tcPr>
          <w:p>
            <w:r/>
            <w:r>
              <w:rPr>
                <w:rFonts w:ascii="Calibri" w:hAnsi="Calibri" w:eastAsia="Calibri"/>
                <w:b/>
                <w:i w:val="0"/>
                <w:color w:val="FFFFFF"/>
                <w:sz w:val="20"/>
              </w:rPr>
              <w:t>Who should answer</w:t>
            </w:r>
          </w:p>
        </w:tc>
        <w:tc>
          <w:tcPr>
            <w:tcW w:type="dxa" w:w="3324"/>
            <w:shd w:fill="122847" w:val="clear"/>
          </w:tcPr>
          <w:p>
            <w:r/>
            <w:r>
              <w:rPr>
                <w:rFonts w:ascii="Calibri" w:hAnsi="Calibri" w:eastAsia="Calibri"/>
                <w:b/>
                <w:i w:val="0"/>
                <w:color w:val="FFFFFF"/>
                <w:sz w:val="20"/>
              </w:rPr>
              <w:t>Needed for launch?</w:t>
            </w:r>
          </w:p>
        </w:tc>
      </w:tr>
      <w:tr>
        <w:tc>
          <w:tcPr>
            <w:tcW w:type="dxa" w:w="3324"/>
          </w:tcPr>
          <w:p>
            <w:r/>
            <w:r>
              <w:rPr>
                <w:rFonts w:ascii="Calibri" w:hAnsi="Calibri" w:eastAsia="Calibri"/>
                <w:b w:val="0"/>
                <w:i w:val="0"/>
                <w:color w:val="122847"/>
                <w:sz w:val="20"/>
              </w:rPr>
              <w:t>1. Identity and approval</w:t>
            </w:r>
          </w:p>
        </w:tc>
        <w:tc>
          <w:tcPr>
            <w:tcW w:type="dxa" w:w="3324"/>
          </w:tcPr>
          <w:p>
            <w:r/>
            <w:r>
              <w:rPr>
                <w:rFonts w:ascii="Calibri" w:hAnsi="Calibri" w:eastAsia="Calibri"/>
                <w:b w:val="0"/>
                <w:i w:val="0"/>
                <w:color w:val="122847"/>
                <w:sz w:val="20"/>
              </w:rPr>
              <w:t>Rector / Bishop’s office</w:t>
            </w:r>
          </w:p>
        </w:tc>
        <w:tc>
          <w:tcPr>
            <w:tcW w:type="dxa" w:w="3324"/>
          </w:tcPr>
          <w:p>
            <w:r/>
            <w:r>
              <w:rPr>
                <w:rFonts w:ascii="Calibri" w:hAnsi="Calibri" w:eastAsia="Calibri"/>
                <w:b w:val="0"/>
                <w:i w:val="0"/>
                <w:color w:val="122847"/>
                <w:sz w:val="20"/>
              </w:rPr>
              <w:t>Yes — first</w:t>
            </w:r>
          </w:p>
        </w:tc>
      </w:tr>
      <w:tr>
        <w:tc>
          <w:tcPr>
            <w:tcW w:type="dxa" w:w="3324"/>
            <w:shd w:fill="F4F1EA" w:val="clear"/>
          </w:tcPr>
          <w:p>
            <w:r/>
            <w:r>
              <w:rPr>
                <w:rFonts w:ascii="Calibri" w:hAnsi="Calibri" w:eastAsia="Calibri"/>
                <w:b w:val="0"/>
                <w:i w:val="0"/>
                <w:color w:val="122847"/>
                <w:sz w:val="20"/>
              </w:rPr>
              <w:t>2. Coming on pilgrimage</w:t>
            </w:r>
          </w:p>
        </w:tc>
        <w:tc>
          <w:tcPr>
            <w:tcW w:type="dxa" w:w="3324"/>
            <w:shd w:fill="F4F1EA" w:val="clear"/>
          </w:tcPr>
          <w:p>
            <w:r/>
            <w:r>
              <w:rPr>
                <w:rFonts w:ascii="Calibri" w:hAnsi="Calibri" w:eastAsia="Calibri"/>
                <w:b w:val="0"/>
                <w:i w:val="0"/>
                <w:color w:val="122847"/>
                <w:sz w:val="20"/>
              </w:rPr>
              <w:t>Pilgrimage Office</w:t>
            </w:r>
          </w:p>
        </w:tc>
        <w:tc>
          <w:tcPr>
            <w:tcW w:type="dxa" w:w="3324"/>
            <w:shd w:fill="F4F1EA" w:val="clear"/>
          </w:tcPr>
          <w:p>
            <w:r/>
            <w:r>
              <w:rPr>
                <w:rFonts w:ascii="Calibri" w:hAnsi="Calibri" w:eastAsia="Calibri"/>
                <w:b w:val="0"/>
                <w:i w:val="0"/>
                <w:color w:val="122847"/>
                <w:sz w:val="20"/>
              </w:rPr>
              <w:t>Yes — first</w:t>
            </w:r>
          </w:p>
        </w:tc>
      </w:tr>
      <w:tr>
        <w:tc>
          <w:tcPr>
            <w:tcW w:type="dxa" w:w="3324"/>
          </w:tcPr>
          <w:p>
            <w:r/>
            <w:r>
              <w:rPr>
                <w:rFonts w:ascii="Calibri" w:hAnsi="Calibri" w:eastAsia="Calibri"/>
                <w:b w:val="0"/>
                <w:i w:val="0"/>
                <w:color w:val="122847"/>
                <w:sz w:val="20"/>
              </w:rPr>
              <w:t>3. Message, prayers, visionaries</w:t>
            </w:r>
          </w:p>
        </w:tc>
        <w:tc>
          <w:tcPr>
            <w:tcW w:type="dxa" w:w="3324"/>
          </w:tcPr>
          <w:p>
            <w:r/>
            <w:r>
              <w:rPr>
                <w:rFonts w:ascii="Calibri" w:hAnsi="Calibri" w:eastAsia="Calibri"/>
                <w:b w:val="0"/>
                <w:i w:val="0"/>
                <w:color w:val="122847"/>
                <w:sz w:val="20"/>
              </w:rPr>
              <w:t>Rector / chaplain</w:t>
            </w:r>
          </w:p>
        </w:tc>
        <w:tc>
          <w:tcPr>
            <w:tcW w:type="dxa" w:w="3324"/>
          </w:tcPr>
          <w:p>
            <w:r/>
            <w:r>
              <w:rPr>
                <w:rFonts w:ascii="Calibri" w:hAnsi="Calibri" w:eastAsia="Calibri"/>
                <w:b w:val="0"/>
                <w:i w:val="0"/>
                <w:color w:val="122847"/>
                <w:sz w:val="20"/>
              </w:rPr>
              <w:t>Yes — first</w:t>
            </w:r>
          </w:p>
        </w:tc>
      </w:tr>
      <w:tr>
        <w:tc>
          <w:tcPr>
            <w:tcW w:type="dxa" w:w="3324"/>
            <w:shd w:fill="F4F1EA" w:val="clear"/>
          </w:tcPr>
          <w:p>
            <w:r/>
            <w:r>
              <w:rPr>
                <w:rFonts w:ascii="Calibri" w:hAnsi="Calibri" w:eastAsia="Calibri"/>
                <w:b w:val="0"/>
                <w:i w:val="0"/>
                <w:color w:val="122847"/>
                <w:sz w:val="20"/>
              </w:rPr>
              <w:t>4. Places, map, photos</w:t>
            </w:r>
          </w:p>
        </w:tc>
        <w:tc>
          <w:tcPr>
            <w:tcW w:type="dxa" w:w="3324"/>
            <w:shd w:fill="F4F1EA" w:val="clear"/>
          </w:tcPr>
          <w:p>
            <w:r/>
            <w:r>
              <w:rPr>
                <w:rFonts w:ascii="Calibri" w:hAnsi="Calibri" w:eastAsia="Calibri"/>
                <w:b w:val="0"/>
                <w:i w:val="0"/>
                <w:color w:val="122847"/>
                <w:sz w:val="20"/>
              </w:rPr>
              <w:t>Pilgrimage Office + communications</w:t>
            </w:r>
          </w:p>
        </w:tc>
        <w:tc>
          <w:tcPr>
            <w:tcW w:type="dxa" w:w="3324"/>
            <w:shd w:fill="F4F1EA" w:val="clear"/>
          </w:tcPr>
          <w:p>
            <w:r/>
            <w:r>
              <w:rPr>
                <w:rFonts w:ascii="Calibri" w:hAnsi="Calibri" w:eastAsia="Calibri"/>
                <w:b w:val="0"/>
                <w:i w:val="0"/>
                <w:color w:val="122847"/>
                <w:sz w:val="20"/>
              </w:rPr>
              <w:t>Yes — as soon as photos exist</w:t>
            </w:r>
          </w:p>
        </w:tc>
      </w:tr>
      <w:tr>
        <w:tc>
          <w:tcPr>
            <w:tcW w:type="dxa" w:w="3324"/>
          </w:tcPr>
          <w:p>
            <w:r/>
            <w:r>
              <w:rPr>
                <w:rFonts w:ascii="Calibri" w:hAnsi="Calibri" w:eastAsia="Calibri"/>
                <w:b w:val="0"/>
                <w:i w:val="0"/>
                <w:color w:val="122847"/>
                <w:sz w:val="20"/>
              </w:rPr>
              <w:t>5. Support, Master Plan, money</w:t>
            </w:r>
          </w:p>
        </w:tc>
        <w:tc>
          <w:tcPr>
            <w:tcW w:type="dxa" w:w="3324"/>
          </w:tcPr>
          <w:p>
            <w:r/>
            <w:r>
              <w:rPr>
                <w:rFonts w:ascii="Calibri" w:hAnsi="Calibri" w:eastAsia="Calibri"/>
                <w:b w:val="0"/>
                <w:i w:val="0"/>
                <w:color w:val="122847"/>
                <w:sz w:val="20"/>
              </w:rPr>
              <w:t>Diocesan finance / development</w:t>
            </w:r>
          </w:p>
        </w:tc>
        <w:tc>
          <w:tcPr>
            <w:tcW w:type="dxa" w:w="3324"/>
          </w:tcPr>
          <w:p>
            <w:r/>
            <w:r>
              <w:rPr>
                <w:rFonts w:ascii="Calibri" w:hAnsi="Calibri" w:eastAsia="Calibri"/>
                <w:b w:val="0"/>
                <w:i w:val="0"/>
                <w:color w:val="122847"/>
                <w:sz w:val="20"/>
              </w:rPr>
              <w:t>Yes for donations; figures can follow</w:t>
            </w:r>
          </w:p>
        </w:tc>
      </w:tr>
      <w:tr>
        <w:tc>
          <w:tcPr>
            <w:tcW w:type="dxa" w:w="3324"/>
            <w:shd w:fill="F4F1EA" w:val="clear"/>
          </w:tcPr>
          <w:p>
            <w:r/>
            <w:r>
              <w:rPr>
                <w:rFonts w:ascii="Calibri" w:hAnsi="Calibri" w:eastAsia="Calibri"/>
                <w:b w:val="0"/>
                <w:i w:val="0"/>
                <w:color w:val="122847"/>
                <w:sz w:val="20"/>
              </w:rPr>
              <w:t>6. News, video, languages</w:t>
            </w:r>
          </w:p>
        </w:tc>
        <w:tc>
          <w:tcPr>
            <w:tcW w:type="dxa" w:w="3324"/>
            <w:shd w:fill="F4F1EA" w:val="clear"/>
          </w:tcPr>
          <w:p>
            <w:r/>
            <w:r>
              <w:rPr>
                <w:rFonts w:ascii="Calibri" w:hAnsi="Calibri" w:eastAsia="Calibri"/>
                <w:b w:val="0"/>
                <w:i w:val="0"/>
                <w:color w:val="122847"/>
                <w:sz w:val="20"/>
              </w:rPr>
              <w:t>Communications</w:t>
            </w:r>
          </w:p>
        </w:tc>
        <w:tc>
          <w:tcPr>
            <w:tcW w:type="dxa" w:w="3324"/>
            <w:shd w:fill="F4F1EA" w:val="clear"/>
          </w:tcPr>
          <w:p>
            <w:r/>
            <w:r>
              <w:rPr>
                <w:rFonts w:ascii="Calibri" w:hAnsi="Calibri" w:eastAsia="Calibri"/>
                <w:b w:val="0"/>
                <w:i w:val="0"/>
                <w:color w:val="122847"/>
                <w:sz w:val="20"/>
              </w:rPr>
              <w:t>Can start after Packs 1–3</w:t>
            </w:r>
          </w:p>
        </w:tc>
      </w:tr>
    </w:tbl>
    <w:p/>
    <w:p>
      <w:pPr>
        <w:spacing w:before="320" w:after="120"/>
        <w:pBdr>
          <w:bottom w:val="single" w:sz="12" w:space="4" w:color="2A6F97"/>
        </w:pBdr>
      </w:pPr>
      <w:r>
        <w:rPr>
          <w:rFonts w:ascii="Calibri" w:hAnsi="Calibri" w:eastAsia="Calibri"/>
          <w:b/>
          <w:i w:val="0"/>
          <w:color w:val="122847"/>
          <w:sz w:val="32"/>
        </w:rPr>
        <w:t>4. What we already have (please correct, do not ignore)</w:t>
      </w:r>
    </w:p>
    <w:p>
      <w:pPr>
        <w:spacing w:after="160" w:before="0" w:line="276" w:lineRule="auto"/>
      </w:pPr>
      <w:r>
        <w:rPr>
          <w:rFonts w:ascii="Calibri" w:hAnsi="Calibri" w:eastAsia="Calibri"/>
          <w:b w:val="0"/>
          <w:i w:val="0"/>
          <w:color w:val="122847"/>
          <w:sz w:val="22"/>
        </w:rPr>
        <w:t>We will not guess over your corrections. Strike through anything that is wrong.</w:t>
      </w:r>
    </w:p>
    <w:p>
      <w:pPr>
        <w:pStyle w:val="ListBullet"/>
        <w:spacing w:after="60"/>
        <w:ind w:left="567"/>
      </w:pPr>
      <w:r>
        <w:rPr>
          <w:rFonts w:ascii="Calibri" w:hAnsi="Calibri" w:eastAsia="Calibri"/>
          <w:b w:val="0"/>
          <w:i w:val="0"/>
          <w:color w:val="122847"/>
          <w:sz w:val="22"/>
        </w:rPr>
        <w:t>Official name to use in public: Shrine of Our Lady of Kibeho (not “Kibeho Sanctuary” as the main title). Confirm or give the exact form in EN / FR / RW / DE.</w:t>
      </w:r>
    </w:p>
    <w:p>
      <w:pPr>
        <w:pStyle w:val="ListBullet"/>
        <w:spacing w:after="60"/>
        <w:ind w:left="567"/>
      </w:pPr>
      <w:r>
        <w:rPr>
          <w:rFonts w:ascii="Calibri" w:hAnsi="Calibri" w:eastAsia="Calibri"/>
          <w:b w:val="0"/>
          <w:i w:val="0"/>
          <w:color w:val="122847"/>
          <w:sz w:val="22"/>
        </w:rPr>
        <w:t>Address on file: Sanctuary Our Lady of Kibeho, B.P. 341 Butare / Rwanda. Plus Code 9H23+58 Kibeho.</w:t>
      </w:r>
    </w:p>
    <w:p>
      <w:pPr>
        <w:pStyle w:val="ListBullet"/>
        <w:spacing w:after="60"/>
        <w:ind w:left="567"/>
      </w:pPr>
      <w:r>
        <w:rPr>
          <w:rFonts w:ascii="Calibri" w:hAnsi="Calibri" w:eastAsia="Calibri"/>
          <w:b w:val="0"/>
          <w:i w:val="0"/>
          <w:color w:val="122847"/>
          <w:sz w:val="22"/>
        </w:rPr>
        <w:t>Phones on file: +250 788 559 192 and +250 788 307 376. Email: info@kibehosanctuary.rw.</w:t>
      </w:r>
    </w:p>
    <w:p>
      <w:pPr>
        <w:pStyle w:val="ListBullet"/>
        <w:spacing w:after="60"/>
        <w:ind w:left="567"/>
      </w:pPr>
      <w:r>
        <w:rPr>
          <w:rFonts w:ascii="Calibri" w:hAnsi="Calibri" w:eastAsia="Calibri"/>
          <w:b w:val="0"/>
          <w:i w:val="0"/>
          <w:color w:val="122847"/>
          <w:sz w:val="22"/>
        </w:rPr>
        <w:t>Facebook NyinaWaJambo · Instagram sanctuairenotredamedekibeho · X kibehosanctuary.</w:t>
      </w:r>
    </w:p>
    <w:p>
      <w:pPr>
        <w:pStyle w:val="ListBullet"/>
        <w:spacing w:after="60"/>
        <w:ind w:left="567"/>
      </w:pPr>
      <w:r>
        <w:rPr>
          <w:rFonts w:ascii="Calibri" w:hAnsi="Calibri" w:eastAsia="Calibri"/>
          <w:b w:val="0"/>
          <w:i w:val="0"/>
          <w:color w:val="122847"/>
          <w:sz w:val="22"/>
        </w:rPr>
        <w:t>Recognition date in our draft: 29 June 2001, Bishop Augustin Misago of Gikongoro, with Holy See approval. Three recognised visionaries: Alphonsine Mumureke, Nathalie Mukamazimpaka, Marie Claire Mukangango.</w:t>
      </w:r>
    </w:p>
    <w:p>
      <w:pPr>
        <w:pStyle w:val="ListBullet"/>
        <w:spacing w:after="60"/>
        <w:ind w:left="567"/>
      </w:pPr>
      <w:r>
        <w:rPr>
          <w:rFonts w:ascii="Calibri" w:hAnsi="Calibri" w:eastAsia="Calibri"/>
          <w:b w:val="0"/>
          <w:i w:val="0"/>
          <w:color w:val="122847"/>
          <w:sz w:val="22"/>
        </w:rPr>
        <w:t>Bank names and numbers currently published for donations (BK RWF/EUR/USD and BPR RWF, plus a MoMo code). These must be confirmed or replaced before the site stays public.</w:t>
      </w:r>
    </w:p>
    <w:p>
      <w:pPr>
        <w:pStyle w:val="ListBullet"/>
        <w:spacing w:after="60"/>
        <w:ind w:left="567"/>
      </w:pPr>
      <w:r>
        <w:rPr>
          <w:rFonts w:ascii="Calibri" w:hAnsi="Calibri" w:eastAsia="Calibri"/>
          <w:b w:val="0"/>
          <w:i w:val="0"/>
          <w:color w:val="122847"/>
          <w:sz w:val="22"/>
        </w:rPr>
        <w:t>Candle offering USD 1 · Mass offering USD 20 — confirm or give the real amounts and currencies.</w:t>
      </w:r>
    </w:p>
    <w:p>
      <w:pPr>
        <w:spacing w:before="320" w:after="120"/>
        <w:pBdr>
          <w:bottom w:val="single" w:sz="12" w:space="4" w:color="2A6F97"/>
        </w:pBdr>
      </w:pPr>
      <w:r>
        <w:rPr>
          <w:rFonts w:ascii="Calibri" w:hAnsi="Calibri" w:eastAsia="Calibri"/>
          <w:b/>
          <w:i w:val="0"/>
          <w:color w:val="122847"/>
          <w:sz w:val="32"/>
        </w:rPr>
        <w:t>PACK 1 — Identity and approval</w:t>
      </w:r>
    </w:p>
    <w:p>
      <w:pPr>
        <w:spacing w:after="160" w:before="0" w:line="276" w:lineRule="auto"/>
      </w:pPr>
      <w:r>
        <w:rPr>
          <w:rFonts w:ascii="Calibri" w:hAnsi="Calibri" w:eastAsia="Calibri"/>
          <w:b w:val="0"/>
          <w:i/>
          <w:color w:val="122847"/>
          <w:sz w:val="22"/>
        </w:rPr>
        <w:t>Owner: Rector / Bishop’s office. Goal: one authorised public identity.</w:t>
      </w:r>
    </w:p>
    <w:p>
      <w:pPr>
        <w:pStyle w:val="ListNumber"/>
        <w:spacing w:after="80"/>
        <w:ind w:left="567"/>
      </w:pPr>
      <w:r>
        <w:rPr>
          <w:rFonts w:ascii="Calibri" w:hAnsi="Calibri" w:eastAsia="Calibri"/>
          <w:b w:val="0"/>
          <w:i w:val="0"/>
          <w:color w:val="122847"/>
          <w:sz w:val="22"/>
        </w:rPr>
        <w:t>Exact official name in Kinyarwanda, French, English, and German (if used). Any short name allowed in the logo?</w:t>
      </w:r>
    </w:p>
    <w:p>
      <w:pPr>
        <w:pStyle w:val="ListNumber"/>
        <w:spacing w:after="80"/>
        <w:ind w:left="567"/>
      </w:pPr>
      <w:r>
        <w:rPr>
          <w:rFonts w:ascii="Calibri" w:hAnsi="Calibri" w:eastAsia="Calibri"/>
          <w:b w:val="0"/>
          <w:i w:val="0"/>
          <w:color w:val="122847"/>
          <w:sz w:val="22"/>
        </w:rPr>
        <w:t>Who is the legal publisher of the website (Diocese of Gikongoro / Shrine / both)?</w:t>
      </w:r>
    </w:p>
    <w:p>
      <w:pPr>
        <w:pStyle w:val="ListNumber"/>
        <w:spacing w:after="80"/>
        <w:ind w:left="567"/>
      </w:pPr>
      <w:r>
        <w:rPr>
          <w:rFonts w:ascii="Calibri" w:hAnsi="Calibri" w:eastAsia="Calibri"/>
          <w:b w:val="0"/>
          <w:i w:val="0"/>
          <w:color w:val="122847"/>
          <w:sz w:val="22"/>
        </w:rPr>
        <w:t>Who may approve texts before they go live (name and role)? Who may approve photographs of liturgy, pilgrims, and minors?</w:t>
      </w:r>
    </w:p>
    <w:p>
      <w:pPr>
        <w:pStyle w:val="ListNumber"/>
        <w:spacing w:after="80"/>
        <w:ind w:left="567"/>
      </w:pPr>
      <w:r>
        <w:rPr>
          <w:rFonts w:ascii="Calibri" w:hAnsi="Calibri" w:eastAsia="Calibri"/>
          <w:b w:val="0"/>
          <w:i w:val="0"/>
          <w:color w:val="122847"/>
          <w:sz w:val="22"/>
        </w:rPr>
        <w:t>Preferred public email, two phones, WhatsApp for pilgrims, and postal address. Any second office in Kigali (e.g. Pallotti Pilgrimages Centre) — name, address, phone, what they actually do?</w:t>
      </w:r>
    </w:p>
    <w:p>
      <w:pPr>
        <w:pStyle w:val="ListNumber"/>
        <w:spacing w:after="80"/>
        <w:ind w:left="567"/>
      </w:pPr>
      <w:r>
        <w:rPr>
          <w:rFonts w:ascii="Calibri" w:hAnsi="Calibri" w:eastAsia="Calibri"/>
          <w:b w:val="0"/>
          <w:i w:val="0"/>
          <w:color w:val="122847"/>
          <w:sz w:val="22"/>
        </w:rPr>
        <w:t>Social accounts that are official. Any that must not be linked?</w:t>
      </w:r>
    </w:p>
    <w:p>
      <w:pPr>
        <w:pStyle w:val="ListNumber"/>
        <w:spacing w:after="80"/>
        <w:ind w:left="567"/>
      </w:pPr>
      <w:r>
        <w:rPr>
          <w:rFonts w:ascii="Calibri" w:hAnsi="Calibri" w:eastAsia="Calibri"/>
          <w:b w:val="0"/>
          <w:i w:val="0"/>
          <w:color w:val="122847"/>
          <w:sz w:val="22"/>
        </w:rPr>
        <w:t>Pastoral team to list publicly. For each person: full name, title (Rector, chaplain, …), two-sentence biography, photo we may use, whether to show email.</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fill="122847" w:val="clear"/>
          </w:tcPr>
          <w:p>
            <w:r/>
            <w:r>
              <w:rPr>
                <w:rFonts w:ascii="Calibri" w:hAnsi="Calibri" w:eastAsia="Calibri"/>
                <w:b/>
                <w:i w:val="0"/>
                <w:color w:val="FFFFFF"/>
                <w:sz w:val="20"/>
              </w:rPr>
              <w:t>Full name</w:t>
            </w:r>
          </w:p>
        </w:tc>
        <w:tc>
          <w:tcPr>
            <w:tcW w:type="dxa" w:w="2493"/>
            <w:shd w:fill="122847" w:val="clear"/>
          </w:tcPr>
          <w:p>
            <w:r/>
            <w:r>
              <w:rPr>
                <w:rFonts w:ascii="Calibri" w:hAnsi="Calibri" w:eastAsia="Calibri"/>
                <w:b/>
                <w:i w:val="0"/>
                <w:color w:val="FFFFFF"/>
                <w:sz w:val="20"/>
              </w:rPr>
              <w:t>Title / role</w:t>
            </w:r>
          </w:p>
        </w:tc>
        <w:tc>
          <w:tcPr>
            <w:tcW w:type="dxa" w:w="2493"/>
            <w:shd w:fill="122847" w:val="clear"/>
          </w:tcPr>
          <w:p>
            <w:r/>
            <w:r>
              <w:rPr>
                <w:rFonts w:ascii="Calibri" w:hAnsi="Calibri" w:eastAsia="Calibri"/>
                <w:b/>
                <w:i w:val="0"/>
                <w:color w:val="FFFFFF"/>
                <w:sz w:val="20"/>
              </w:rPr>
              <w:t>May we publish a photo?</w:t>
            </w:r>
          </w:p>
        </w:tc>
        <w:tc>
          <w:tcPr>
            <w:tcW w:type="dxa" w:w="2493"/>
            <w:shd w:fill="122847" w:val="clear"/>
          </w:tcPr>
          <w:p>
            <w:r/>
            <w:r>
              <w:rPr>
                <w:rFonts w:ascii="Calibri" w:hAnsi="Calibri" w:eastAsia="Calibri"/>
                <w:b/>
                <w:i w:val="0"/>
                <w:color w:val="FFFFFF"/>
                <w:sz w:val="20"/>
              </w:rPr>
              <w:t>Public contact?</w:t>
            </w:r>
          </w:p>
        </w:tc>
      </w:tr>
      <w:tr>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bl>
    <w:p/>
    <w:p>
      <w:pPr>
        <w:pStyle w:val="ListNumber"/>
        <w:spacing w:after="80"/>
        <w:ind w:left="567"/>
      </w:pPr>
      <w:r>
        <w:rPr>
          <w:rFonts w:ascii="Calibri" w:hAnsi="Calibri" w:eastAsia="Calibri"/>
          <w:b w:val="0"/>
          <w:i w:val="0"/>
          <w:color w:val="122847"/>
          <w:sz w:val="22"/>
        </w:rPr>
        <w:t>Religious communities around the Shrine that should appear. For each: official name, what they do at Kibeho, website if any, photo.</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122847" w:val="clear"/>
          </w:tcPr>
          <w:p>
            <w:r/>
            <w:r>
              <w:rPr>
                <w:rFonts w:ascii="Calibri" w:hAnsi="Calibri" w:eastAsia="Calibri"/>
                <w:b/>
                <w:i w:val="0"/>
                <w:color w:val="FFFFFF"/>
                <w:sz w:val="20"/>
              </w:rPr>
              <w:t>Community (official name)</w:t>
            </w:r>
          </w:p>
        </w:tc>
        <w:tc>
          <w:tcPr>
            <w:tcW w:type="dxa" w:w="3324"/>
            <w:shd w:fill="122847" w:val="clear"/>
          </w:tcPr>
          <w:p>
            <w:r/>
            <w:r>
              <w:rPr>
                <w:rFonts w:ascii="Calibri" w:hAnsi="Calibri" w:eastAsia="Calibri"/>
                <w:b/>
                <w:i w:val="0"/>
                <w:color w:val="FFFFFF"/>
                <w:sz w:val="20"/>
              </w:rPr>
              <w:t>Role at the Shrine</w:t>
            </w:r>
          </w:p>
        </w:tc>
        <w:tc>
          <w:tcPr>
            <w:tcW w:type="dxa" w:w="3324"/>
            <w:shd w:fill="122847" w:val="clear"/>
          </w:tcPr>
          <w:p>
            <w:r/>
            <w:r>
              <w:rPr>
                <w:rFonts w:ascii="Calibri" w:hAnsi="Calibri" w:eastAsia="Calibri"/>
                <w:b/>
                <w:i w:val="0"/>
                <w:color w:val="FFFFFF"/>
                <w:sz w:val="20"/>
              </w:rPr>
              <w:t>Contact (optional)</w:t>
            </w:r>
          </w:p>
        </w:tc>
      </w:tr>
      <w:tr>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bl>
    <w:p/>
    <w:p>
      <w:pPr>
        <w:spacing w:before="320" w:after="120"/>
        <w:pBdr>
          <w:bottom w:val="single" w:sz="12" w:space="4" w:color="2A6F97"/>
        </w:pBdr>
      </w:pPr>
      <w:r>
        <w:rPr>
          <w:rFonts w:ascii="Calibri" w:hAnsi="Calibri" w:eastAsia="Calibri"/>
          <w:b/>
          <w:i w:val="0"/>
          <w:color w:val="122847"/>
          <w:sz w:val="32"/>
        </w:rPr>
        <w:t>PACK 2 — Coming on pilgrimage</w:t>
      </w:r>
    </w:p>
    <w:p>
      <w:pPr>
        <w:spacing w:after="160" w:before="0" w:line="276" w:lineRule="auto"/>
      </w:pPr>
      <w:r>
        <w:rPr>
          <w:rFonts w:ascii="Calibri" w:hAnsi="Calibri" w:eastAsia="Calibri"/>
          <w:b w:val="0"/>
          <w:i/>
          <w:color w:val="122847"/>
          <w:sz w:val="22"/>
        </w:rPr>
        <w:t>Owner: Pilgrimage Office. Goal: a pilgrim can plan a real visit.</w:t>
      </w:r>
    </w:p>
    <w:p>
      <w:pPr>
        <w:pStyle w:val="ListNumber"/>
        <w:spacing w:after="80"/>
        <w:ind w:left="567"/>
      </w:pPr>
      <w:r>
        <w:rPr>
          <w:rFonts w:ascii="Calibri" w:hAnsi="Calibri" w:eastAsia="Calibri"/>
          <w:b w:val="0"/>
          <w:i w:val="0"/>
          <w:color w:val="122847"/>
          <w:sz w:val="22"/>
        </w:rPr>
        <w:t>How should a parish, a family, or a foreign group register? What must they send (dates, number of people, language, priest travelling with them)?</w:t>
      </w:r>
    </w:p>
    <w:p>
      <w:pPr>
        <w:pStyle w:val="ListNumber"/>
        <w:spacing w:after="80"/>
        <w:ind w:left="567"/>
      </w:pPr>
      <w:r>
        <w:rPr>
          <w:rFonts w:ascii="Calibri" w:hAnsi="Calibri" w:eastAsia="Calibri"/>
          <w:b w:val="0"/>
          <w:i w:val="0"/>
          <w:color w:val="122847"/>
          <w:sz w:val="22"/>
        </w:rPr>
        <w:t>Typical reply time of the office. Opening hours.</w:t>
      </w:r>
    </w:p>
    <w:p>
      <w:pPr>
        <w:pStyle w:val="ListNumber"/>
        <w:spacing w:after="80"/>
        <w:ind w:left="567"/>
      </w:pPr>
      <w:r>
        <w:rPr>
          <w:rFonts w:ascii="Calibri" w:hAnsi="Calibri" w:eastAsia="Calibri"/>
          <w:b w:val="0"/>
          <w:i w:val="0"/>
          <w:color w:val="122847"/>
          <w:sz w:val="22"/>
        </w:rPr>
        <w:t>Ordinary weekday and Sunday Mass: day, title (e.g. Morning Mass), start time, end time, language, place (which church/chapel), notes (confession before Mass, etc.). Mark feast-day exceptions.</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fill="122847" w:val="clear"/>
          </w:tcPr>
          <w:p>
            <w:r/>
            <w:r>
              <w:rPr>
                <w:rFonts w:ascii="Calibri" w:hAnsi="Calibri" w:eastAsia="Calibri"/>
                <w:b/>
                <w:i w:val="0"/>
                <w:color w:val="FFFFFF"/>
                <w:sz w:val="20"/>
              </w:rPr>
              <w:t>Day</w:t>
            </w:r>
          </w:p>
        </w:tc>
        <w:tc>
          <w:tcPr>
            <w:tcW w:type="dxa" w:w="1425"/>
            <w:shd w:fill="122847" w:val="clear"/>
          </w:tcPr>
          <w:p>
            <w:r/>
            <w:r>
              <w:rPr>
                <w:rFonts w:ascii="Calibri" w:hAnsi="Calibri" w:eastAsia="Calibri"/>
                <w:b/>
                <w:i w:val="0"/>
                <w:color w:val="FFFFFF"/>
                <w:sz w:val="20"/>
              </w:rPr>
              <w:t>Celebration</w:t>
            </w:r>
          </w:p>
        </w:tc>
        <w:tc>
          <w:tcPr>
            <w:tcW w:type="dxa" w:w="1425"/>
            <w:shd w:fill="122847" w:val="clear"/>
          </w:tcPr>
          <w:p>
            <w:r/>
            <w:r>
              <w:rPr>
                <w:rFonts w:ascii="Calibri" w:hAnsi="Calibri" w:eastAsia="Calibri"/>
                <w:b/>
                <w:i w:val="0"/>
                <w:color w:val="FFFFFF"/>
                <w:sz w:val="20"/>
              </w:rPr>
              <w:t>Start</w:t>
            </w:r>
          </w:p>
        </w:tc>
        <w:tc>
          <w:tcPr>
            <w:tcW w:type="dxa" w:w="1425"/>
            <w:shd w:fill="122847" w:val="clear"/>
          </w:tcPr>
          <w:p>
            <w:r/>
            <w:r>
              <w:rPr>
                <w:rFonts w:ascii="Calibri" w:hAnsi="Calibri" w:eastAsia="Calibri"/>
                <w:b/>
                <w:i w:val="0"/>
                <w:color w:val="FFFFFF"/>
                <w:sz w:val="20"/>
              </w:rPr>
              <w:t>End</w:t>
            </w:r>
          </w:p>
        </w:tc>
        <w:tc>
          <w:tcPr>
            <w:tcW w:type="dxa" w:w="1425"/>
            <w:shd w:fill="122847" w:val="clear"/>
          </w:tcPr>
          <w:p>
            <w:r/>
            <w:r>
              <w:rPr>
                <w:rFonts w:ascii="Calibri" w:hAnsi="Calibri" w:eastAsia="Calibri"/>
                <w:b/>
                <w:i w:val="0"/>
                <w:color w:val="FFFFFF"/>
                <w:sz w:val="20"/>
              </w:rPr>
              <w:t>Language</w:t>
            </w:r>
          </w:p>
        </w:tc>
        <w:tc>
          <w:tcPr>
            <w:tcW w:type="dxa" w:w="1425"/>
            <w:shd w:fill="122847" w:val="clear"/>
          </w:tcPr>
          <w:p>
            <w:r/>
            <w:r>
              <w:rPr>
                <w:rFonts w:ascii="Calibri" w:hAnsi="Calibri" w:eastAsia="Calibri"/>
                <w:b/>
                <w:i w:val="0"/>
                <w:color w:val="FFFFFF"/>
                <w:sz w:val="20"/>
              </w:rPr>
              <w:t>Place</w:t>
            </w:r>
          </w:p>
        </w:tc>
        <w:tc>
          <w:tcPr>
            <w:tcW w:type="dxa" w:w="1425"/>
            <w:shd w:fill="122847" w:val="clear"/>
          </w:tcPr>
          <w:p>
            <w:r/>
            <w:r>
              <w:rPr>
                <w:rFonts w:ascii="Calibri" w:hAnsi="Calibri" w:eastAsia="Calibri"/>
                <w:b/>
                <w:i w:val="0"/>
                <w:color w:val="FFFFFF"/>
                <w:sz w:val="20"/>
              </w:rPr>
              <w:t>Notes</w:t>
            </w:r>
          </w:p>
        </w:tc>
      </w:tr>
      <w:tr>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r>
      <w:tr>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r>
      <w:tr>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r>
      <w:tr>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r>
      <w:tr>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r>
      <w:tr>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r>
      <w:tr>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r>
      <w:tr>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r>
      <w:tr>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c>
          <w:tcPr>
            <w:tcW w:type="dxa" w:w="1425"/>
          </w:tcPr>
          <w:p>
            <w:r/>
            <w:r>
              <w:rPr>
                <w:rFonts w:ascii="Calibri" w:hAnsi="Calibri" w:eastAsia="Calibri"/>
                <w:b w:val="0"/>
                <w:i w:val="0"/>
                <w:color w:val="122847"/>
                <w:sz w:val="20"/>
              </w:rPr>
              <w:t xml:space="preserve"> </w:t>
            </w:r>
          </w:p>
        </w:tc>
      </w:tr>
      <w:tr>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c>
          <w:tcPr>
            <w:tcW w:type="dxa" w:w="1425"/>
            <w:shd w:fill="F4F1EA" w:val="clear"/>
          </w:tcPr>
          <w:p>
            <w:r/>
            <w:r>
              <w:rPr>
                <w:rFonts w:ascii="Calibri" w:hAnsi="Calibri" w:eastAsia="Calibri"/>
                <w:b w:val="0"/>
                <w:i w:val="0"/>
                <w:color w:val="122847"/>
                <w:sz w:val="20"/>
              </w:rPr>
              <w:t xml:space="preserve"> </w:t>
            </w:r>
          </w:p>
        </w:tc>
      </w:tr>
    </w:tbl>
    <w:p/>
    <w:p>
      <w:pPr>
        <w:pStyle w:val="ListNumber"/>
        <w:spacing w:after="80"/>
        <w:ind w:left="567"/>
      </w:pPr>
      <w:r>
        <w:rPr>
          <w:rFonts w:ascii="Calibri" w:hAnsi="Calibri" w:eastAsia="Calibri"/>
          <w:b w:val="0"/>
          <w:i w:val="0"/>
          <w:color w:val="122847"/>
          <w:sz w:val="22"/>
        </w:rPr>
        <w:t>Confession, Adoration, communal Rosary / Seven Sorrows: usual times, or “as announced”.</w:t>
      </w:r>
    </w:p>
    <w:p>
      <w:pPr>
        <w:pStyle w:val="ListNumber"/>
        <w:spacing w:after="80"/>
        <w:ind w:left="567"/>
      </w:pPr>
      <w:r>
        <w:rPr>
          <w:rFonts w:ascii="Calibri" w:hAnsi="Calibri" w:eastAsia="Calibri"/>
          <w:b w:val="0"/>
          <w:i w:val="0"/>
          <w:color w:val="122847"/>
          <w:sz w:val="22"/>
        </w:rPr>
        <w:t>Annual calendar for the next 12–24 months. For each public gathering: official title, type (feast / national pilgrimage / international / youth / retreat), start and end dates, start and end times, whether it repeats every year, place, 5–8 line description, and whether groups must register.</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fill="122847" w:val="clear"/>
          </w:tcPr>
          <w:p>
            <w:r/>
            <w:r>
              <w:rPr>
                <w:rFonts w:ascii="Calibri" w:hAnsi="Calibri" w:eastAsia="Calibri"/>
                <w:b/>
                <w:i w:val="0"/>
                <w:color w:val="FFFFFF"/>
                <w:sz w:val="20"/>
              </w:rPr>
              <w:t>Title</w:t>
            </w:r>
          </w:p>
        </w:tc>
        <w:tc>
          <w:tcPr>
            <w:tcW w:type="dxa" w:w="1662"/>
            <w:shd w:fill="122847" w:val="clear"/>
          </w:tcPr>
          <w:p>
            <w:r/>
            <w:r>
              <w:rPr>
                <w:rFonts w:ascii="Calibri" w:hAnsi="Calibri" w:eastAsia="Calibri"/>
                <w:b/>
                <w:i w:val="0"/>
                <w:color w:val="FFFFFF"/>
                <w:sz w:val="20"/>
              </w:rPr>
              <w:t>Type</w:t>
            </w:r>
          </w:p>
        </w:tc>
        <w:tc>
          <w:tcPr>
            <w:tcW w:type="dxa" w:w="1662"/>
            <w:shd w:fill="122847" w:val="clear"/>
          </w:tcPr>
          <w:p>
            <w:r/>
            <w:r>
              <w:rPr>
                <w:rFonts w:ascii="Calibri" w:hAnsi="Calibri" w:eastAsia="Calibri"/>
                <w:b/>
                <w:i w:val="0"/>
                <w:color w:val="FFFFFF"/>
                <w:sz w:val="20"/>
              </w:rPr>
              <w:t>Dates</w:t>
            </w:r>
          </w:p>
        </w:tc>
        <w:tc>
          <w:tcPr>
            <w:tcW w:type="dxa" w:w="1662"/>
            <w:shd w:fill="122847" w:val="clear"/>
          </w:tcPr>
          <w:p>
            <w:r/>
            <w:r>
              <w:rPr>
                <w:rFonts w:ascii="Calibri" w:hAnsi="Calibri" w:eastAsia="Calibri"/>
                <w:b/>
                <w:i w:val="0"/>
                <w:color w:val="FFFFFF"/>
                <w:sz w:val="20"/>
              </w:rPr>
              <w:t>Times</w:t>
            </w:r>
          </w:p>
        </w:tc>
        <w:tc>
          <w:tcPr>
            <w:tcW w:type="dxa" w:w="1662"/>
            <w:shd w:fill="122847" w:val="clear"/>
          </w:tcPr>
          <w:p>
            <w:r/>
            <w:r>
              <w:rPr>
                <w:rFonts w:ascii="Calibri" w:hAnsi="Calibri" w:eastAsia="Calibri"/>
                <w:b/>
                <w:i w:val="0"/>
                <w:color w:val="FFFFFF"/>
                <w:sz w:val="20"/>
              </w:rPr>
              <w:t>Annual?</w:t>
            </w:r>
          </w:p>
        </w:tc>
        <w:tc>
          <w:tcPr>
            <w:tcW w:type="dxa" w:w="1662"/>
            <w:shd w:fill="122847" w:val="clear"/>
          </w:tcPr>
          <w:p>
            <w:r/>
            <w:r>
              <w:rPr>
                <w:rFonts w:ascii="Calibri" w:hAnsi="Calibri" w:eastAsia="Calibri"/>
                <w:b/>
                <w:i w:val="0"/>
                <w:color w:val="FFFFFF"/>
                <w:sz w:val="20"/>
              </w:rPr>
              <w:t>Register?</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bl>
    <w:p/>
    <w:p>
      <w:pPr>
        <w:pStyle w:val="ListNumber"/>
        <w:spacing w:after="80"/>
        <w:ind w:left="567"/>
      </w:pPr>
      <w:r>
        <w:rPr>
          <w:rFonts w:ascii="Calibri" w:hAnsi="Calibri" w:eastAsia="Calibri"/>
          <w:b w:val="0"/>
          <w:i w:val="0"/>
          <w:color w:val="122847"/>
          <w:sz w:val="22"/>
        </w:rPr>
        <w:t>How to reach Kibeho from Kigali and from Huye today (recommended route, typical duration, any bus or hired-vehicle advice). Confirm: Kigali–Huye–Matyazo–Kibeho and other routes we may publish.</w:t>
      </w:r>
    </w:p>
    <w:p>
      <w:pPr>
        <w:pStyle w:val="ListNumber"/>
        <w:spacing w:after="80"/>
        <w:ind w:left="567"/>
      </w:pPr>
      <w:r>
        <w:rPr>
          <w:rFonts w:ascii="Calibri" w:hAnsi="Calibri" w:eastAsia="Calibri"/>
          <w:b w:val="0"/>
          <w:i w:val="0"/>
          <w:color w:val="122847"/>
          <w:sz w:val="22"/>
        </w:rPr>
        <w:t>Practical rules we must publish: dress, photography, silence, offerings, water from the spring, what pilgrims should not do.</w:t>
      </w:r>
    </w:p>
    <w:p>
      <w:pPr>
        <w:pStyle w:val="ListNumber"/>
        <w:spacing w:after="80"/>
        <w:ind w:left="567"/>
      </w:pPr>
      <w:r>
        <w:rPr>
          <w:rFonts w:ascii="Calibri" w:hAnsi="Calibri" w:eastAsia="Calibri"/>
          <w:b w:val="0"/>
          <w:i w:val="0"/>
          <w:color w:val="122847"/>
          <w:sz w:val="22"/>
        </w:rPr>
        <w:t>Accommodation the Shrine endorses. For each place: official name (spelling), type (guest house / hotel / apartments / retreat house), who manages it, walking time to the Shrine, phone, WhatsApp, email, website or booking page, 3-line description, 3–6 photos. Do not use hotel star ratings unless you insist.</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fill="122847" w:val="clear"/>
          </w:tcPr>
          <w:p>
            <w:r/>
            <w:r>
              <w:rPr>
                <w:rFonts w:ascii="Calibri" w:hAnsi="Calibri" w:eastAsia="Calibri"/>
                <w:b/>
                <w:i w:val="0"/>
                <w:color w:val="FFFFFF"/>
                <w:sz w:val="20"/>
              </w:rPr>
              <w:t>Name (correct spelling)</w:t>
            </w:r>
          </w:p>
        </w:tc>
        <w:tc>
          <w:tcPr>
            <w:tcW w:type="dxa" w:w="1662"/>
            <w:shd w:fill="122847" w:val="clear"/>
          </w:tcPr>
          <w:p>
            <w:r/>
            <w:r>
              <w:rPr>
                <w:rFonts w:ascii="Calibri" w:hAnsi="Calibri" w:eastAsia="Calibri"/>
                <w:b/>
                <w:i w:val="0"/>
                <w:color w:val="FFFFFF"/>
                <w:sz w:val="20"/>
              </w:rPr>
              <w:t>Type</w:t>
            </w:r>
          </w:p>
        </w:tc>
        <w:tc>
          <w:tcPr>
            <w:tcW w:type="dxa" w:w="1662"/>
            <w:shd w:fill="122847" w:val="clear"/>
          </w:tcPr>
          <w:p>
            <w:r/>
            <w:r>
              <w:rPr>
                <w:rFonts w:ascii="Calibri" w:hAnsi="Calibri" w:eastAsia="Calibri"/>
                <w:b/>
                <w:i w:val="0"/>
                <w:color w:val="FFFFFF"/>
                <w:sz w:val="20"/>
              </w:rPr>
              <w:t>Distance / walk</w:t>
            </w:r>
          </w:p>
        </w:tc>
        <w:tc>
          <w:tcPr>
            <w:tcW w:type="dxa" w:w="1662"/>
            <w:shd w:fill="122847" w:val="clear"/>
          </w:tcPr>
          <w:p>
            <w:r/>
            <w:r>
              <w:rPr>
                <w:rFonts w:ascii="Calibri" w:hAnsi="Calibri" w:eastAsia="Calibri"/>
                <w:b/>
                <w:i w:val="0"/>
                <w:color w:val="FFFFFF"/>
                <w:sz w:val="20"/>
              </w:rPr>
              <w:t>Phone / WhatsApp</w:t>
            </w:r>
          </w:p>
        </w:tc>
        <w:tc>
          <w:tcPr>
            <w:tcW w:type="dxa" w:w="1662"/>
            <w:shd w:fill="122847" w:val="clear"/>
          </w:tcPr>
          <w:p>
            <w:r/>
            <w:r>
              <w:rPr>
                <w:rFonts w:ascii="Calibri" w:hAnsi="Calibri" w:eastAsia="Calibri"/>
                <w:b/>
                <w:i w:val="0"/>
                <w:color w:val="FFFFFF"/>
                <w:sz w:val="20"/>
              </w:rPr>
              <w:t>Website</w:t>
            </w:r>
          </w:p>
        </w:tc>
        <w:tc>
          <w:tcPr>
            <w:tcW w:type="dxa" w:w="1662"/>
            <w:shd w:fill="122847" w:val="clear"/>
          </w:tcPr>
          <w:p>
            <w:r/>
            <w:r>
              <w:rPr>
                <w:rFonts w:ascii="Calibri" w:hAnsi="Calibri" w:eastAsia="Calibri"/>
                <w:b/>
                <w:i w:val="0"/>
                <w:color w:val="FFFFFF"/>
                <w:sz w:val="20"/>
              </w:rPr>
              <w:t>Shrine-run?</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r>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c>
          <w:tcPr>
            <w:tcW w:type="dxa" w:w="1662"/>
          </w:tcPr>
          <w:p>
            <w:r/>
            <w:r>
              <w:rPr>
                <w:rFonts w:ascii="Calibri" w:hAnsi="Calibri" w:eastAsia="Calibri"/>
                <w:b w:val="0"/>
                <w:i w:val="0"/>
                <w:color w:val="122847"/>
                <w:sz w:val="20"/>
              </w:rPr>
              <w:t xml:space="preserve"> </w:t>
            </w:r>
          </w:p>
        </w:tc>
      </w:tr>
      <w:tr>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c>
          <w:tcPr>
            <w:tcW w:type="dxa" w:w="1662"/>
            <w:shd w:fill="F4F1EA" w:val="clear"/>
          </w:tcPr>
          <w:p>
            <w:r/>
            <w:r>
              <w:rPr>
                <w:rFonts w:ascii="Calibri" w:hAnsi="Calibri" w:eastAsia="Calibri"/>
                <w:b w:val="0"/>
                <w:i w:val="0"/>
                <w:color w:val="122847"/>
                <w:sz w:val="20"/>
              </w:rPr>
              <w:t xml:space="preserve"> </w:t>
            </w:r>
          </w:p>
        </w:tc>
      </w:tr>
    </w:tbl>
    <w:p/>
    <w:p>
      <w:pPr>
        <w:spacing w:before="320" w:after="120"/>
        <w:pBdr>
          <w:bottom w:val="single" w:sz="12" w:space="4" w:color="2A6F97"/>
        </w:pBdr>
      </w:pPr>
      <w:r>
        <w:rPr>
          <w:rFonts w:ascii="Calibri" w:hAnsi="Calibri" w:eastAsia="Calibri"/>
          <w:b/>
          <w:i w:val="0"/>
          <w:color w:val="122847"/>
          <w:sz w:val="32"/>
        </w:rPr>
        <w:t>PACK 3 — The message, the visionaries, the prayers</w:t>
      </w:r>
    </w:p>
    <w:p>
      <w:pPr>
        <w:spacing w:after="160" w:before="0" w:line="276" w:lineRule="auto"/>
      </w:pPr>
      <w:r>
        <w:rPr>
          <w:rFonts w:ascii="Calibri" w:hAnsi="Calibri" w:eastAsia="Calibri"/>
          <w:b w:val="0"/>
          <w:i/>
          <w:color w:val="122847"/>
          <w:sz w:val="22"/>
        </w:rPr>
        <w:t>Owner: Rector / chaplain. Goal: a story the Church can stand behind.</w:t>
      </w:r>
    </w:p>
    <w:p>
      <w:pPr>
        <w:pStyle w:val="ListNumber"/>
        <w:spacing w:after="80"/>
        <w:ind w:left="567"/>
      </w:pPr>
      <w:r>
        <w:rPr>
          <w:rFonts w:ascii="Calibri" w:hAnsi="Calibri" w:eastAsia="Calibri"/>
          <w:b w:val="0"/>
          <w:i w:val="0"/>
          <w:color w:val="122847"/>
          <w:sz w:val="22"/>
        </w:rPr>
        <w:t>Please attach or point us to the texts we may quote: the 29 June 2001 declaration (or an official summary), any Holy See note you wish cited, and a short approved chronology of 1981–1989.</w:t>
      </w:r>
    </w:p>
    <w:p>
      <w:pPr>
        <w:pStyle w:val="ListNumber"/>
        <w:spacing w:after="80"/>
        <w:ind w:left="567"/>
      </w:pPr>
      <w:r>
        <w:rPr>
          <w:rFonts w:ascii="Calibri" w:hAnsi="Calibri" w:eastAsia="Calibri"/>
          <w:b w:val="0"/>
          <w:i w:val="0"/>
          <w:color w:val="122847"/>
          <w:sz w:val="22"/>
        </w:rPr>
        <w:t>For each recognised visionary: names we may use today, dates of apparitions, what the Church associates with her (e.g. Seven Sorrows and Marie Claire), whether she may be photographed, any sentence she must not be reduced to.</w:t>
      </w:r>
    </w:p>
    <w:p>
      <w:pPr>
        <w:pStyle w:val="ListNumber"/>
        <w:spacing w:after="80"/>
        <w:ind w:left="567"/>
      </w:pPr>
      <w:r>
        <w:rPr>
          <w:rFonts w:ascii="Calibri" w:hAnsi="Calibri" w:eastAsia="Calibri"/>
          <w:b w:val="0"/>
          <w:i w:val="0"/>
          <w:color w:val="122847"/>
          <w:sz w:val="22"/>
        </w:rPr>
        <w:t>The heart of the message, in the words you want on the website (conversion, prayer, Rosary of the Seven Sorrows, reparation, reconciliation). Any quote that is authorised.</w:t>
      </w:r>
    </w:p>
    <w:p>
      <w:pPr>
        <w:pStyle w:val="ListNumber"/>
        <w:spacing w:after="80"/>
        <w:ind w:left="567"/>
      </w:pPr>
      <w:r>
        <w:rPr>
          <w:rFonts w:ascii="Calibri" w:hAnsi="Calibri" w:eastAsia="Calibri"/>
          <w:b w:val="0"/>
          <w:i w:val="0"/>
          <w:color w:val="122847"/>
          <w:sz w:val="22"/>
        </w:rPr>
        <w:t>Official prayer(s) of the Shrine — full text in RW / FR / EN if they exist. Who composed them? May we publish them?</w:t>
      </w:r>
    </w:p>
    <w:p>
      <w:pPr>
        <w:pStyle w:val="ListNumber"/>
        <w:spacing w:after="80"/>
        <w:ind w:left="567"/>
      </w:pPr>
      <w:r>
        <w:rPr>
          <w:rFonts w:ascii="Calibri" w:hAnsi="Calibri" w:eastAsia="Calibri"/>
          <w:b w:val="0"/>
          <w:i w:val="0"/>
          <w:color w:val="122847"/>
          <w:sz w:val="22"/>
        </w:rPr>
        <w:t>How you teach pilgrims to pray the Seven Sorrows Rosary here (order of the seven sorrows, beads, any Kibeho-specific instruction). A novena if there is an official one.</w:t>
      </w:r>
    </w:p>
    <w:p>
      <w:pPr>
        <w:pStyle w:val="ListNumber"/>
        <w:spacing w:after="80"/>
        <w:ind w:left="567"/>
      </w:pPr>
      <w:r>
        <w:rPr>
          <w:rFonts w:ascii="Calibri" w:hAnsi="Calibri" w:eastAsia="Calibri"/>
          <w:b w:val="0"/>
          <w:i w:val="0"/>
          <w:color w:val="122847"/>
          <w:sz w:val="22"/>
        </w:rPr>
        <w:t>Candle and Mass intentions: real price, currency, what the pilgrim must write, how payment is confirmed, any text you want on those pages.</w:t>
      </w:r>
    </w:p>
    <w:p>
      <w:pPr>
        <w:pStyle w:val="ListNumber"/>
        <w:spacing w:after="80"/>
        <w:ind w:left="567"/>
      </w:pPr>
      <w:r>
        <w:rPr>
          <w:rFonts w:ascii="Calibri" w:hAnsi="Calibri" w:eastAsia="Calibri"/>
          <w:b w:val="0"/>
          <w:i w:val="0"/>
          <w:color w:val="122847"/>
          <w:sz w:val="22"/>
        </w:rPr>
        <w:t>Testimonies: may we publish named stories? What approval process? Two or three testimonies you already bless, or a rule that we only take future submissions through the office.</w:t>
      </w:r>
    </w:p>
    <w:p>
      <w:pPr>
        <w:spacing w:before="320" w:after="120"/>
        <w:pBdr>
          <w:bottom w:val="single" w:sz="12" w:space="4" w:color="2A6F97"/>
        </w:pBdr>
      </w:pPr>
      <w:r>
        <w:rPr>
          <w:rFonts w:ascii="Calibri" w:hAnsi="Calibri" w:eastAsia="Calibri"/>
          <w:b/>
          <w:i w:val="0"/>
          <w:color w:val="122847"/>
          <w:sz w:val="32"/>
        </w:rPr>
        <w:t>PACK 4 — Places, map, and photographs</w:t>
      </w:r>
    </w:p>
    <w:p>
      <w:pPr>
        <w:spacing w:after="160" w:before="0" w:line="276" w:lineRule="auto"/>
      </w:pPr>
      <w:r>
        <w:rPr>
          <w:rFonts w:ascii="Calibri" w:hAnsi="Calibri" w:eastAsia="Calibri"/>
          <w:b w:val="0"/>
          <w:i/>
          <w:color w:val="122847"/>
          <w:sz w:val="22"/>
        </w:rPr>
        <w:t>Owner: Pilgrimage Office and whoever holds the photo archive.</w:t>
      </w:r>
    </w:p>
    <w:p>
      <w:pPr>
        <w:pStyle w:val="ListNumber"/>
        <w:spacing w:after="80"/>
        <w:ind w:left="567"/>
      </w:pPr>
      <w:r>
        <w:rPr>
          <w:rFonts w:ascii="Calibri" w:hAnsi="Calibri" w:eastAsia="Calibri"/>
          <w:b w:val="0"/>
          <w:i w:val="0"/>
          <w:color w:val="122847"/>
          <w:sz w:val="22"/>
        </w:rPr>
        <w:t>List every church, chapel, and apparition place a pilgrim should know, with the name you want on the map. For each: 4–8 line description, any historical date, a photograph we may use.</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fill="122847" w:val="clear"/>
          </w:tcPr>
          <w:p>
            <w:r/>
            <w:r>
              <w:rPr>
                <w:rFonts w:ascii="Calibri" w:hAnsi="Calibri" w:eastAsia="Calibri"/>
                <w:b/>
                <w:i w:val="0"/>
                <w:color w:val="FFFFFF"/>
                <w:sz w:val="20"/>
              </w:rPr>
              <w:t>Place name</w:t>
            </w:r>
          </w:p>
        </w:tc>
        <w:tc>
          <w:tcPr>
            <w:tcW w:type="dxa" w:w="2493"/>
            <w:shd w:fill="122847" w:val="clear"/>
          </w:tcPr>
          <w:p>
            <w:r/>
            <w:r>
              <w:rPr>
                <w:rFonts w:ascii="Calibri" w:hAnsi="Calibri" w:eastAsia="Calibri"/>
                <w:b/>
                <w:i w:val="0"/>
                <w:color w:val="FFFFFF"/>
                <w:sz w:val="20"/>
              </w:rPr>
              <w:t>Type (church / chapel / site / spring / stations)</w:t>
            </w:r>
          </w:p>
        </w:tc>
        <w:tc>
          <w:tcPr>
            <w:tcW w:type="dxa" w:w="2493"/>
            <w:shd w:fill="122847" w:val="clear"/>
          </w:tcPr>
          <w:p>
            <w:r/>
            <w:r>
              <w:rPr>
                <w:rFonts w:ascii="Calibri" w:hAnsi="Calibri" w:eastAsia="Calibri"/>
                <w:b/>
                <w:i w:val="0"/>
                <w:color w:val="FFFFFF"/>
                <w:sz w:val="20"/>
              </w:rPr>
              <w:t>One-sentence description</w:t>
            </w:r>
          </w:p>
        </w:tc>
        <w:tc>
          <w:tcPr>
            <w:tcW w:type="dxa" w:w="2493"/>
            <w:shd w:fill="122847" w:val="clear"/>
          </w:tcPr>
          <w:p>
            <w:r/>
            <w:r>
              <w:rPr>
                <w:rFonts w:ascii="Calibri" w:hAnsi="Calibri" w:eastAsia="Calibri"/>
                <w:b/>
                <w:i w:val="0"/>
                <w:color w:val="FFFFFF"/>
                <w:sz w:val="20"/>
              </w:rPr>
              <w:t>Photo filename</w:t>
            </w:r>
          </w:p>
        </w:tc>
      </w:tr>
      <w:tr>
        <w:tc>
          <w:tcPr>
            <w:tcW w:type="dxa" w:w="2493"/>
          </w:tcPr>
          <w:p>
            <w:r/>
            <w:r>
              <w:rPr>
                <w:rFonts w:ascii="Calibri" w:hAnsi="Calibri" w:eastAsia="Calibri"/>
                <w:b w:val="0"/>
                <w:i w:val="0"/>
                <w:color w:val="122847"/>
                <w:sz w:val="20"/>
              </w:rPr>
              <w:t>Church of Our Lady of Sorrows</w:t>
            </w:r>
          </w:p>
        </w:tc>
        <w:tc>
          <w:tcPr>
            <w:tcW w:type="dxa" w:w="2493"/>
          </w:tcPr>
          <w:p>
            <w:r/>
            <w:r>
              <w:rPr>
                <w:rFonts w:ascii="Calibri" w:hAnsi="Calibri" w:eastAsia="Calibri"/>
                <w:b w:val="0"/>
                <w:i w:val="0"/>
                <w:color w:val="122847"/>
                <w:sz w:val="20"/>
              </w:rPr>
              <w:t>Church</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Chapel of the Apparitions</w:t>
            </w:r>
          </w:p>
        </w:tc>
        <w:tc>
          <w:tcPr>
            <w:tcW w:type="dxa" w:w="2493"/>
            <w:shd w:fill="F4F1EA" w:val="clear"/>
          </w:tcPr>
          <w:p>
            <w:r/>
            <w:r>
              <w:rPr>
                <w:rFonts w:ascii="Calibri" w:hAnsi="Calibri" w:eastAsia="Calibri"/>
                <w:b w:val="0"/>
                <w:i w:val="0"/>
                <w:color w:val="122847"/>
                <w:sz w:val="20"/>
              </w:rPr>
              <w:t>Chapel</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Place of the apparitions</w:t>
            </w:r>
          </w:p>
        </w:tc>
        <w:tc>
          <w:tcPr>
            <w:tcW w:type="dxa" w:w="2493"/>
          </w:tcPr>
          <w:p>
            <w:r/>
            <w:r>
              <w:rPr>
                <w:rFonts w:ascii="Calibri" w:hAnsi="Calibri" w:eastAsia="Calibri"/>
                <w:b w:val="0"/>
                <w:i w:val="0"/>
                <w:color w:val="122847"/>
                <w:sz w:val="20"/>
              </w:rPr>
              <w:t>Site</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Esplanade of the apparitions</w:t>
            </w:r>
          </w:p>
        </w:tc>
        <w:tc>
          <w:tcPr>
            <w:tcW w:type="dxa" w:w="2493"/>
            <w:shd w:fill="F4F1EA" w:val="clear"/>
          </w:tcPr>
          <w:p>
            <w:r/>
            <w:r>
              <w:rPr>
                <w:rFonts w:ascii="Calibri" w:hAnsi="Calibri" w:eastAsia="Calibri"/>
                <w:b w:val="0"/>
                <w:i w:val="0"/>
                <w:color w:val="122847"/>
                <w:sz w:val="20"/>
              </w:rPr>
              <w:t>Site</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Chapel of Adoration</w:t>
            </w:r>
          </w:p>
        </w:tc>
        <w:tc>
          <w:tcPr>
            <w:tcW w:type="dxa" w:w="2493"/>
          </w:tcPr>
          <w:p>
            <w:r/>
            <w:r>
              <w:rPr>
                <w:rFonts w:ascii="Calibri" w:hAnsi="Calibri" w:eastAsia="Calibri"/>
                <w:b w:val="0"/>
                <w:i w:val="0"/>
                <w:color w:val="122847"/>
                <w:sz w:val="20"/>
              </w:rPr>
              <w:t>Chapel</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Source of Mary / Holy Spring</w:t>
            </w:r>
          </w:p>
        </w:tc>
        <w:tc>
          <w:tcPr>
            <w:tcW w:type="dxa" w:w="2493"/>
            <w:shd w:fill="F4F1EA" w:val="clear"/>
          </w:tcPr>
          <w:p>
            <w:r/>
            <w:r>
              <w:rPr>
                <w:rFonts w:ascii="Calibri" w:hAnsi="Calibri" w:eastAsia="Calibri"/>
                <w:b w:val="0"/>
                <w:i w:val="0"/>
                <w:color w:val="122847"/>
                <w:sz w:val="20"/>
              </w:rPr>
              <w:t>Spring</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Way of the Cross</w:t>
            </w:r>
          </w:p>
        </w:tc>
        <w:tc>
          <w:tcPr>
            <w:tcW w:type="dxa" w:w="2493"/>
          </w:tcPr>
          <w:p>
            <w:r/>
            <w:r>
              <w:rPr>
                <w:rFonts w:ascii="Calibri" w:hAnsi="Calibri" w:eastAsia="Calibri"/>
                <w:b w:val="0"/>
                <w:i w:val="0"/>
                <w:color w:val="122847"/>
                <w:sz w:val="20"/>
              </w:rPr>
              <w:t>Path</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Way of the Rosary / Seven Sorrows (if distinct)</w:t>
            </w:r>
          </w:p>
        </w:tc>
        <w:tc>
          <w:tcPr>
            <w:tcW w:type="dxa" w:w="2493"/>
            <w:shd w:fill="F4F1EA" w:val="clear"/>
          </w:tcPr>
          <w:p>
            <w:r/>
            <w:r>
              <w:rPr>
                <w:rFonts w:ascii="Calibri" w:hAnsi="Calibri" w:eastAsia="Calibri"/>
                <w:b w:val="0"/>
                <w:i w:val="0"/>
                <w:color w:val="122847"/>
                <w:sz w:val="20"/>
              </w:rPr>
              <w:t>Path</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bl>
    <w:p/>
    <w:p>
      <w:pPr>
        <w:pStyle w:val="ListNumber"/>
        <w:spacing w:after="80"/>
        <w:ind w:left="567"/>
      </w:pPr>
      <w:r>
        <w:rPr>
          <w:rFonts w:ascii="Calibri" w:hAnsi="Calibri" w:eastAsia="Calibri"/>
          <w:b w:val="0"/>
          <w:i w:val="0"/>
          <w:color w:val="122847"/>
          <w:sz w:val="22"/>
        </w:rPr>
        <w:t>A recommended order of visit for a first-time pilgrim (numbered 1–7). Where should groups report first?</w:t>
      </w:r>
    </w:p>
    <w:p>
      <w:pPr>
        <w:pStyle w:val="ListNumber"/>
        <w:spacing w:after="80"/>
        <w:ind w:left="567"/>
      </w:pPr>
      <w:r>
        <w:rPr>
          <w:rFonts w:ascii="Calibri" w:hAnsi="Calibri" w:eastAsia="Calibri"/>
          <w:b w:val="0"/>
          <w:i w:val="0"/>
          <w:color w:val="122847"/>
          <w:sz w:val="22"/>
        </w:rPr>
        <w:t>Photographs we need (landscape, high resolution, you hold the rights, no unconsented close-ups of children): hillside and churches; liturgy; pilgrims at prayer; spring; Way of the Cross; feast day; quiet weekday. For each file: date, photographer, caption, permission to use on web and social media.</w:t>
      </w:r>
    </w:p>
    <w:p>
      <w:pPr>
        <w:pStyle w:val="ListNumber"/>
        <w:spacing w:after="80"/>
        <w:ind w:left="567"/>
      </w:pPr>
      <w:r>
        <w:rPr>
          <w:rFonts w:ascii="Calibri" w:hAnsi="Calibri" w:eastAsia="Calibri"/>
          <w:b w:val="0"/>
          <w:i w:val="0"/>
          <w:color w:val="122847"/>
          <w:sz w:val="22"/>
        </w:rPr>
        <w:t>Any site plan, sketch, or drone view we may redraw as a simple shrine map. If none, a hand-drawn sketch is enough.</w:t>
      </w:r>
    </w:p>
    <w:p>
      <w:pPr>
        <w:pStyle w:val="ListNumber"/>
        <w:spacing w:after="80"/>
        <w:ind w:left="567"/>
      </w:pPr>
      <w:r>
        <w:rPr>
          <w:rFonts w:ascii="Calibri" w:hAnsi="Calibri" w:eastAsia="Calibri"/>
          <w:b w:val="0"/>
          <w:i w:val="0"/>
          <w:color w:val="122847"/>
          <w:sz w:val="22"/>
        </w:rPr>
        <w:t>One YouTube (or similar) video that may represent the Shrine on the site. Title and what it is (message, liturgy, documentary).</w:t>
      </w:r>
    </w:p>
    <w:p>
      <w:pPr>
        <w:spacing w:before="320" w:after="120"/>
        <w:pBdr>
          <w:bottom w:val="single" w:sz="12" w:space="4" w:color="2A6F97"/>
        </w:pBdr>
      </w:pPr>
      <w:r>
        <w:rPr>
          <w:rFonts w:ascii="Calibri" w:hAnsi="Calibri" w:eastAsia="Calibri"/>
          <w:b/>
          <w:i w:val="0"/>
          <w:color w:val="122847"/>
          <w:sz w:val="32"/>
        </w:rPr>
        <w:t>PACK 5 — Support, Master Plan, transparency</w:t>
      </w:r>
    </w:p>
    <w:p>
      <w:pPr>
        <w:spacing w:after="160" w:before="0" w:line="276" w:lineRule="auto"/>
      </w:pPr>
      <w:r>
        <w:rPr>
          <w:rFonts w:ascii="Calibri" w:hAnsi="Calibri" w:eastAsia="Calibri"/>
          <w:b w:val="0"/>
          <w:i/>
          <w:color w:val="122847"/>
          <w:sz w:val="22"/>
        </w:rPr>
        <w:t>Owner: Diocesan finance / development, with Rector. Goal: partners and donors trust the page.</w:t>
      </w:r>
    </w:p>
    <w:p>
      <w:pPr>
        <w:pStyle w:val="ListNumber"/>
        <w:spacing w:after="80"/>
        <w:ind w:left="567"/>
      </w:pPr>
      <w:r>
        <w:rPr>
          <w:rFonts w:ascii="Calibri" w:hAnsi="Calibri" w:eastAsia="Calibri"/>
          <w:b w:val="0"/>
          <w:i w:val="0"/>
          <w:color w:val="122847"/>
          <w:sz w:val="22"/>
        </w:rPr>
        <w:t>Confirm or replace every bank account and MoMo code. Account name exactly as it must appear. Any instruction pilgrims must put in the payment reference.</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fill="122847" w:val="clear"/>
          </w:tcPr>
          <w:p>
            <w:r/>
            <w:r>
              <w:rPr>
                <w:rFonts w:ascii="Calibri" w:hAnsi="Calibri" w:eastAsia="Calibri"/>
                <w:b/>
                <w:i w:val="0"/>
                <w:color w:val="FFFFFF"/>
                <w:sz w:val="20"/>
              </w:rPr>
              <w:t>Bank</w:t>
            </w:r>
          </w:p>
        </w:tc>
        <w:tc>
          <w:tcPr>
            <w:tcW w:type="dxa" w:w="1994"/>
            <w:shd w:fill="122847" w:val="clear"/>
          </w:tcPr>
          <w:p>
            <w:r/>
            <w:r>
              <w:rPr>
                <w:rFonts w:ascii="Calibri" w:hAnsi="Calibri" w:eastAsia="Calibri"/>
                <w:b/>
                <w:i w:val="0"/>
                <w:color w:val="FFFFFF"/>
                <w:sz w:val="20"/>
              </w:rPr>
              <w:t>Account name (exact)</w:t>
            </w:r>
          </w:p>
        </w:tc>
        <w:tc>
          <w:tcPr>
            <w:tcW w:type="dxa" w:w="1994"/>
            <w:shd w:fill="122847" w:val="clear"/>
          </w:tcPr>
          <w:p>
            <w:r/>
            <w:r>
              <w:rPr>
                <w:rFonts w:ascii="Calibri" w:hAnsi="Calibri" w:eastAsia="Calibri"/>
                <w:b/>
                <w:i w:val="0"/>
                <w:color w:val="FFFFFF"/>
                <w:sz w:val="20"/>
              </w:rPr>
              <w:t>Number</w:t>
            </w:r>
          </w:p>
        </w:tc>
        <w:tc>
          <w:tcPr>
            <w:tcW w:type="dxa" w:w="1994"/>
            <w:shd w:fill="122847" w:val="clear"/>
          </w:tcPr>
          <w:p>
            <w:r/>
            <w:r>
              <w:rPr>
                <w:rFonts w:ascii="Calibri" w:hAnsi="Calibri" w:eastAsia="Calibri"/>
                <w:b/>
                <w:i w:val="0"/>
                <w:color w:val="FFFFFF"/>
                <w:sz w:val="20"/>
              </w:rPr>
              <w:t>Currency</w:t>
            </w:r>
          </w:p>
        </w:tc>
        <w:tc>
          <w:tcPr>
            <w:tcW w:type="dxa" w:w="1994"/>
            <w:shd w:fill="122847" w:val="clear"/>
          </w:tcPr>
          <w:p>
            <w:r/>
            <w:r>
              <w:rPr>
                <w:rFonts w:ascii="Calibri" w:hAnsi="Calibri" w:eastAsia="Calibri"/>
                <w:b/>
                <w:i w:val="0"/>
                <w:color w:val="FFFFFF"/>
                <w:sz w:val="20"/>
              </w:rPr>
              <w:t>Still valid? (yes/no)</w:t>
            </w:r>
          </w:p>
        </w:tc>
      </w:tr>
      <w:tr>
        <w:tc>
          <w:tcPr>
            <w:tcW w:type="dxa" w:w="1994"/>
          </w:tcPr>
          <w:p>
            <w:r/>
            <w:r>
              <w:rPr>
                <w:rFonts w:ascii="Calibri" w:hAnsi="Calibri" w:eastAsia="Calibri"/>
                <w:b w:val="0"/>
                <w:i w:val="0"/>
                <w:color w:val="122847"/>
                <w:sz w:val="20"/>
              </w:rPr>
              <w:t>Bank of Kigali</w:t>
            </w:r>
          </w:p>
        </w:tc>
        <w:tc>
          <w:tcPr>
            <w:tcW w:type="dxa" w:w="1994"/>
          </w:tcPr>
          <w:p>
            <w:r/>
            <w:r>
              <w:rPr>
                <w:rFonts w:ascii="Calibri" w:hAnsi="Calibri" w:eastAsia="Calibri"/>
                <w:b w:val="0"/>
                <w:i w:val="0"/>
                <w:color w:val="122847"/>
                <w:sz w:val="20"/>
              </w:rPr>
              <w:t>Diocese Gikongoro / Sanct KIBEHO</w:t>
            </w:r>
          </w:p>
        </w:tc>
        <w:tc>
          <w:tcPr>
            <w:tcW w:type="dxa" w:w="1994"/>
          </w:tcPr>
          <w:p>
            <w:r/>
            <w:r>
              <w:rPr>
                <w:rFonts w:ascii="Calibri" w:hAnsi="Calibri" w:eastAsia="Calibri"/>
                <w:b w:val="0"/>
                <w:i w:val="0"/>
                <w:color w:val="122847"/>
                <w:sz w:val="20"/>
              </w:rPr>
              <w:t>00266 00690793-01</w:t>
            </w:r>
          </w:p>
        </w:tc>
        <w:tc>
          <w:tcPr>
            <w:tcW w:type="dxa" w:w="1994"/>
          </w:tcPr>
          <w:p>
            <w:r/>
            <w:r>
              <w:rPr>
                <w:rFonts w:ascii="Calibri" w:hAnsi="Calibri" w:eastAsia="Calibri"/>
                <w:b w:val="0"/>
                <w:i w:val="0"/>
                <w:color w:val="122847"/>
                <w:sz w:val="20"/>
              </w:rPr>
              <w:t>RWF</w:t>
            </w:r>
          </w:p>
        </w:tc>
        <w:tc>
          <w:tcPr>
            <w:tcW w:type="dxa" w:w="1994"/>
          </w:tcPr>
          <w:p>
            <w:r/>
            <w:r>
              <w:rPr>
                <w:rFonts w:ascii="Calibri" w:hAnsi="Calibri" w:eastAsia="Calibri"/>
                <w:b w:val="0"/>
                <w:i w:val="0"/>
                <w:color w:val="122847"/>
                <w:sz w:val="20"/>
              </w:rPr>
              <w:t xml:space="preserve"> </w:t>
            </w:r>
          </w:p>
        </w:tc>
      </w:tr>
      <w:tr>
        <w:tc>
          <w:tcPr>
            <w:tcW w:type="dxa" w:w="1994"/>
            <w:shd w:fill="F4F1EA" w:val="clear"/>
          </w:tcPr>
          <w:p>
            <w:r/>
            <w:r>
              <w:rPr>
                <w:rFonts w:ascii="Calibri" w:hAnsi="Calibri" w:eastAsia="Calibri"/>
                <w:b w:val="0"/>
                <w:i w:val="0"/>
                <w:color w:val="122847"/>
                <w:sz w:val="20"/>
              </w:rPr>
              <w:t>Bank of Kigali</w:t>
            </w:r>
          </w:p>
        </w:tc>
        <w:tc>
          <w:tcPr>
            <w:tcW w:type="dxa" w:w="1994"/>
            <w:shd w:fill="F4F1EA" w:val="clear"/>
          </w:tcPr>
          <w:p>
            <w:r/>
            <w:r>
              <w:rPr>
                <w:rFonts w:ascii="Calibri" w:hAnsi="Calibri" w:eastAsia="Calibri"/>
                <w:b w:val="0"/>
                <w:i w:val="0"/>
                <w:color w:val="122847"/>
                <w:sz w:val="20"/>
              </w:rPr>
              <w:t>Diocese Gikongoro / Sanct KIBEHO</w:t>
            </w:r>
          </w:p>
        </w:tc>
        <w:tc>
          <w:tcPr>
            <w:tcW w:type="dxa" w:w="1994"/>
            <w:shd w:fill="F4F1EA" w:val="clear"/>
          </w:tcPr>
          <w:p>
            <w:r/>
            <w:r>
              <w:rPr>
                <w:rFonts w:ascii="Calibri" w:hAnsi="Calibri" w:eastAsia="Calibri"/>
                <w:b w:val="0"/>
                <w:i w:val="0"/>
                <w:color w:val="122847"/>
                <w:sz w:val="20"/>
              </w:rPr>
              <w:t>00266 00690796-02</w:t>
            </w:r>
          </w:p>
        </w:tc>
        <w:tc>
          <w:tcPr>
            <w:tcW w:type="dxa" w:w="1994"/>
            <w:shd w:fill="F4F1EA" w:val="clear"/>
          </w:tcPr>
          <w:p>
            <w:r/>
            <w:r>
              <w:rPr>
                <w:rFonts w:ascii="Calibri" w:hAnsi="Calibri" w:eastAsia="Calibri"/>
                <w:b w:val="0"/>
                <w:i w:val="0"/>
                <w:color w:val="122847"/>
                <w:sz w:val="20"/>
              </w:rPr>
              <w:t>EUR</w:t>
            </w:r>
          </w:p>
        </w:tc>
        <w:tc>
          <w:tcPr>
            <w:tcW w:type="dxa" w:w="1994"/>
            <w:shd w:fill="F4F1EA" w:val="clear"/>
          </w:tcPr>
          <w:p>
            <w:r/>
            <w:r>
              <w:rPr>
                <w:rFonts w:ascii="Calibri" w:hAnsi="Calibri" w:eastAsia="Calibri"/>
                <w:b w:val="0"/>
                <w:i w:val="0"/>
                <w:color w:val="122847"/>
                <w:sz w:val="20"/>
              </w:rPr>
              <w:t xml:space="preserve"> </w:t>
            </w:r>
          </w:p>
        </w:tc>
      </w:tr>
      <w:tr>
        <w:tc>
          <w:tcPr>
            <w:tcW w:type="dxa" w:w="1994"/>
          </w:tcPr>
          <w:p>
            <w:r/>
            <w:r>
              <w:rPr>
                <w:rFonts w:ascii="Calibri" w:hAnsi="Calibri" w:eastAsia="Calibri"/>
                <w:b w:val="0"/>
                <w:i w:val="0"/>
                <w:color w:val="122847"/>
                <w:sz w:val="20"/>
              </w:rPr>
              <w:t>Bank of Kigali</w:t>
            </w:r>
          </w:p>
        </w:tc>
        <w:tc>
          <w:tcPr>
            <w:tcW w:type="dxa" w:w="1994"/>
          </w:tcPr>
          <w:p>
            <w:r/>
            <w:r>
              <w:rPr>
                <w:rFonts w:ascii="Calibri" w:hAnsi="Calibri" w:eastAsia="Calibri"/>
                <w:b w:val="0"/>
                <w:i w:val="0"/>
                <w:color w:val="122847"/>
                <w:sz w:val="20"/>
              </w:rPr>
              <w:t>Diocese Gikongoro / Sanct KIBEHO</w:t>
            </w:r>
          </w:p>
        </w:tc>
        <w:tc>
          <w:tcPr>
            <w:tcW w:type="dxa" w:w="1994"/>
          </w:tcPr>
          <w:p>
            <w:r/>
            <w:r>
              <w:rPr>
                <w:rFonts w:ascii="Calibri" w:hAnsi="Calibri" w:eastAsia="Calibri"/>
                <w:b w:val="0"/>
                <w:i w:val="0"/>
                <w:color w:val="122847"/>
                <w:sz w:val="20"/>
              </w:rPr>
              <w:t>00266 00690797-03</w:t>
            </w:r>
          </w:p>
        </w:tc>
        <w:tc>
          <w:tcPr>
            <w:tcW w:type="dxa" w:w="1994"/>
          </w:tcPr>
          <w:p>
            <w:r/>
            <w:r>
              <w:rPr>
                <w:rFonts w:ascii="Calibri" w:hAnsi="Calibri" w:eastAsia="Calibri"/>
                <w:b w:val="0"/>
                <w:i w:val="0"/>
                <w:color w:val="122847"/>
                <w:sz w:val="20"/>
              </w:rPr>
              <w:t>USD</w:t>
            </w:r>
          </w:p>
        </w:tc>
        <w:tc>
          <w:tcPr>
            <w:tcW w:type="dxa" w:w="1994"/>
          </w:tcPr>
          <w:p>
            <w:r/>
            <w:r>
              <w:rPr>
                <w:rFonts w:ascii="Calibri" w:hAnsi="Calibri" w:eastAsia="Calibri"/>
                <w:b w:val="0"/>
                <w:i w:val="0"/>
                <w:color w:val="122847"/>
                <w:sz w:val="20"/>
              </w:rPr>
              <w:t xml:space="preserve"> </w:t>
            </w:r>
          </w:p>
        </w:tc>
      </w:tr>
      <w:tr>
        <w:tc>
          <w:tcPr>
            <w:tcW w:type="dxa" w:w="1994"/>
            <w:shd w:fill="F4F1EA" w:val="clear"/>
          </w:tcPr>
          <w:p>
            <w:r/>
            <w:r>
              <w:rPr>
                <w:rFonts w:ascii="Calibri" w:hAnsi="Calibri" w:eastAsia="Calibri"/>
                <w:b w:val="0"/>
                <w:i w:val="0"/>
                <w:color w:val="122847"/>
                <w:sz w:val="20"/>
              </w:rPr>
              <w:t>BPR</w:t>
            </w:r>
          </w:p>
        </w:tc>
        <w:tc>
          <w:tcPr>
            <w:tcW w:type="dxa" w:w="1994"/>
            <w:shd w:fill="F4F1EA" w:val="clear"/>
          </w:tcPr>
          <w:p>
            <w:r/>
            <w:r>
              <w:rPr>
                <w:rFonts w:ascii="Calibri" w:hAnsi="Calibri" w:eastAsia="Calibri"/>
                <w:b w:val="0"/>
                <w:i w:val="0"/>
                <w:color w:val="122847"/>
                <w:sz w:val="20"/>
              </w:rPr>
              <w:t>Diocese Gikongoro / Sanct KIBEHO</w:t>
            </w:r>
          </w:p>
        </w:tc>
        <w:tc>
          <w:tcPr>
            <w:tcW w:type="dxa" w:w="1994"/>
            <w:shd w:fill="F4F1EA" w:val="clear"/>
          </w:tcPr>
          <w:p>
            <w:r/>
            <w:r>
              <w:rPr>
                <w:rFonts w:ascii="Calibri" w:hAnsi="Calibri" w:eastAsia="Calibri"/>
                <w:b w:val="0"/>
                <w:i w:val="0"/>
                <w:color w:val="122847"/>
                <w:sz w:val="20"/>
              </w:rPr>
              <w:t>475453520910197</w:t>
            </w:r>
          </w:p>
        </w:tc>
        <w:tc>
          <w:tcPr>
            <w:tcW w:type="dxa" w:w="1994"/>
            <w:shd w:fill="F4F1EA" w:val="clear"/>
          </w:tcPr>
          <w:p>
            <w:r/>
            <w:r>
              <w:rPr>
                <w:rFonts w:ascii="Calibri" w:hAnsi="Calibri" w:eastAsia="Calibri"/>
                <w:b w:val="0"/>
                <w:i w:val="0"/>
                <w:color w:val="122847"/>
                <w:sz w:val="20"/>
              </w:rPr>
              <w:t>RWF</w:t>
            </w:r>
          </w:p>
        </w:tc>
        <w:tc>
          <w:tcPr>
            <w:tcW w:type="dxa" w:w="1994"/>
            <w:shd w:fill="F4F1EA" w:val="clear"/>
          </w:tcPr>
          <w:p>
            <w:r/>
            <w:r>
              <w:rPr>
                <w:rFonts w:ascii="Calibri" w:hAnsi="Calibri" w:eastAsia="Calibri"/>
                <w:b w:val="0"/>
                <w:i w:val="0"/>
                <w:color w:val="122847"/>
                <w:sz w:val="20"/>
              </w:rPr>
              <w:t xml:space="preserve"> </w:t>
            </w:r>
          </w:p>
        </w:tc>
      </w:tr>
      <w:tr>
        <w:tc>
          <w:tcPr>
            <w:tcW w:type="dxa" w:w="1994"/>
          </w:tcPr>
          <w:p>
            <w:r/>
            <w:r>
              <w:rPr>
                <w:rFonts w:ascii="Calibri" w:hAnsi="Calibri" w:eastAsia="Calibri"/>
                <w:b w:val="0"/>
                <w:i w:val="0"/>
                <w:color w:val="122847"/>
                <w:sz w:val="20"/>
              </w:rPr>
              <w:t>MoMo</w:t>
            </w:r>
          </w:p>
        </w:tc>
        <w:tc>
          <w:tcPr>
            <w:tcW w:type="dxa" w:w="1994"/>
          </w:tcPr>
          <w:p>
            <w:r/>
            <w:r>
              <w:rPr>
                <w:rFonts w:ascii="Calibri" w:hAnsi="Calibri" w:eastAsia="Calibri"/>
                <w:b w:val="0"/>
                <w:i w:val="0"/>
                <w:color w:val="122847"/>
                <w:sz w:val="20"/>
              </w:rPr>
              <w:t xml:space="preserve"> </w:t>
            </w:r>
          </w:p>
        </w:tc>
        <w:tc>
          <w:tcPr>
            <w:tcW w:type="dxa" w:w="1994"/>
          </w:tcPr>
          <w:p>
            <w:r/>
            <w:r>
              <w:rPr>
                <w:rFonts w:ascii="Calibri" w:hAnsi="Calibri" w:eastAsia="Calibri"/>
                <w:b w:val="0"/>
                <w:i w:val="0"/>
                <w:color w:val="122847"/>
                <w:sz w:val="20"/>
              </w:rPr>
              <w:t>*182*8*1*060974#</w:t>
            </w:r>
          </w:p>
        </w:tc>
        <w:tc>
          <w:tcPr>
            <w:tcW w:type="dxa" w:w="1994"/>
          </w:tcPr>
          <w:p>
            <w:r/>
            <w:r>
              <w:rPr>
                <w:rFonts w:ascii="Calibri" w:hAnsi="Calibri" w:eastAsia="Calibri"/>
                <w:b w:val="0"/>
                <w:i w:val="0"/>
                <w:color w:val="122847"/>
                <w:sz w:val="20"/>
              </w:rPr>
              <w:t>RWF</w:t>
            </w:r>
          </w:p>
        </w:tc>
        <w:tc>
          <w:tcPr>
            <w:tcW w:type="dxa" w:w="1994"/>
          </w:tcPr>
          <w:p>
            <w:r/>
            <w:r>
              <w:rPr>
                <w:rFonts w:ascii="Calibri" w:hAnsi="Calibri" w:eastAsia="Calibri"/>
                <w:b w:val="0"/>
                <w:i w:val="0"/>
                <w:color w:val="122847"/>
                <w:sz w:val="20"/>
              </w:rPr>
              <w:t xml:space="preserve"> </w:t>
            </w:r>
          </w:p>
        </w:tc>
      </w:tr>
    </w:tbl>
    <w:p/>
    <w:p>
      <w:pPr>
        <w:pStyle w:val="ListNumber"/>
        <w:spacing w:after="80"/>
        <w:ind w:left="567"/>
      </w:pPr>
      <w:r>
        <w:rPr>
          <w:rFonts w:ascii="Calibri" w:hAnsi="Calibri" w:eastAsia="Calibri"/>
          <w:b w:val="0"/>
          <w:i w:val="0"/>
          <w:color w:val="122847"/>
          <w:sz w:val="22"/>
        </w:rPr>
        <w:t>Master Plan: is there an approved document we may summarise? Phase names, what is built, what is next, what a partner would fund. Attach a PDF even if it is not for the public — we will only publish what you mark “public”.</w:t>
      </w:r>
    </w:p>
    <w:p>
      <w:pPr>
        <w:pStyle w:val="ListNumber"/>
        <w:spacing w:after="80"/>
        <w:ind w:left="567"/>
      </w:pPr>
      <w:r>
        <w:rPr>
          <w:rFonts w:ascii="Calibri" w:hAnsi="Calibri" w:eastAsia="Calibri"/>
          <w:b w:val="0"/>
          <w:i w:val="0"/>
          <w:color w:val="122847"/>
          <w:sz w:val="22"/>
        </w:rPr>
        <w:t>Current projects for the website. For each: title, status (planning / in progress / completed), the need, what you will do, fruit for the local community, for the Church, for pilgrims from abroad, photos of the site or a drawing, whether you will publish a funding goal.</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fill="122847" w:val="clear"/>
          </w:tcPr>
          <w:p>
            <w:r/>
            <w:r>
              <w:rPr>
                <w:rFonts w:ascii="Calibri" w:hAnsi="Calibri" w:eastAsia="Calibri"/>
                <w:b/>
                <w:i w:val="0"/>
                <w:color w:val="FFFFFF"/>
                <w:sz w:val="20"/>
              </w:rPr>
              <w:t>Project title</w:t>
            </w:r>
          </w:p>
        </w:tc>
        <w:tc>
          <w:tcPr>
            <w:tcW w:type="dxa" w:w="2493"/>
            <w:shd w:fill="122847" w:val="clear"/>
          </w:tcPr>
          <w:p>
            <w:r/>
            <w:r>
              <w:rPr>
                <w:rFonts w:ascii="Calibri" w:hAnsi="Calibri" w:eastAsia="Calibri"/>
                <w:b/>
                <w:i w:val="0"/>
                <w:color w:val="FFFFFF"/>
                <w:sz w:val="20"/>
              </w:rPr>
              <w:t>Status / phase</w:t>
            </w:r>
          </w:p>
        </w:tc>
        <w:tc>
          <w:tcPr>
            <w:tcW w:type="dxa" w:w="2493"/>
            <w:shd w:fill="122847" w:val="clear"/>
          </w:tcPr>
          <w:p>
            <w:r/>
            <w:r>
              <w:rPr>
                <w:rFonts w:ascii="Calibri" w:hAnsi="Calibri" w:eastAsia="Calibri"/>
                <w:b/>
                <w:i w:val="0"/>
                <w:color w:val="FFFFFF"/>
                <w:sz w:val="20"/>
              </w:rPr>
              <w:t>The need (2–4 lines)</w:t>
            </w:r>
          </w:p>
        </w:tc>
        <w:tc>
          <w:tcPr>
            <w:tcW w:type="dxa" w:w="2493"/>
            <w:shd w:fill="122847" w:val="clear"/>
          </w:tcPr>
          <w:p>
            <w:r/>
            <w:r>
              <w:rPr>
                <w:rFonts w:ascii="Calibri" w:hAnsi="Calibri" w:eastAsia="Calibri"/>
                <w:b/>
                <w:i w:val="0"/>
                <w:color w:val="FFFFFF"/>
                <w:sz w:val="20"/>
              </w:rPr>
              <w:t>May we show a funding goal?</w:t>
            </w:r>
          </w:p>
        </w:tc>
      </w:tr>
      <w:tr>
        <w:tc>
          <w:tcPr>
            <w:tcW w:type="dxa" w:w="2493"/>
          </w:tcPr>
          <w:p>
            <w:r/>
            <w:r>
              <w:rPr>
                <w:rFonts w:ascii="Calibri" w:hAnsi="Calibri" w:eastAsia="Calibri"/>
                <w:b w:val="0"/>
                <w:i w:val="0"/>
                <w:color w:val="122847"/>
                <w:sz w:val="20"/>
              </w:rPr>
              <w:t>Master Plan — Phase One</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Pilgrim Welcome Centre</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r>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c>
          <w:tcPr>
            <w:tcW w:type="dxa" w:w="2493"/>
          </w:tcPr>
          <w:p>
            <w:r/>
            <w:r>
              <w:rPr>
                <w:rFonts w:ascii="Calibri" w:hAnsi="Calibri" w:eastAsia="Calibri"/>
                <w:b w:val="0"/>
                <w:i w:val="0"/>
                <w:color w:val="122847"/>
                <w:sz w:val="20"/>
              </w:rPr>
              <w:t xml:space="preserve"> </w:t>
            </w:r>
          </w:p>
        </w:tc>
      </w:tr>
      <w:tr>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c>
          <w:tcPr>
            <w:tcW w:type="dxa" w:w="2493"/>
            <w:shd w:fill="F4F1EA" w:val="clear"/>
          </w:tcPr>
          <w:p>
            <w:r/>
            <w:r>
              <w:rPr>
                <w:rFonts w:ascii="Calibri" w:hAnsi="Calibri" w:eastAsia="Calibri"/>
                <w:b w:val="0"/>
                <w:i w:val="0"/>
                <w:color w:val="122847"/>
                <w:sz w:val="20"/>
              </w:rPr>
              <w:t xml:space="preserve"> </w:t>
            </w:r>
          </w:p>
        </w:tc>
      </w:tr>
    </w:tbl>
    <w:p/>
    <w:p>
      <w:pPr>
        <w:pStyle w:val="ListNumber"/>
        <w:spacing w:after="80"/>
        <w:ind w:left="567"/>
      </w:pPr>
      <w:r>
        <w:rPr>
          <w:rFonts w:ascii="Calibri" w:hAnsi="Calibri" w:eastAsia="Calibri"/>
          <w:b w:val="0"/>
          <w:i w:val="0"/>
          <w:color w:val="122847"/>
          <w:sz w:val="22"/>
        </w:rPr>
        <w:t>Annual report or financial summary you are willing to publish (year, PDF). If none yet, a one-paragraph stewardship statement the Bishop or Rector will sign.</w:t>
      </w:r>
    </w:p>
    <w:p>
      <w:pPr>
        <w:pStyle w:val="ListNumber"/>
        <w:spacing w:after="80"/>
        <w:ind w:left="567"/>
      </w:pPr>
      <w:r>
        <w:rPr>
          <w:rFonts w:ascii="Calibri" w:hAnsi="Calibri" w:eastAsia="Calibri"/>
          <w:b w:val="0"/>
          <w:i w:val="0"/>
          <w:color w:val="122847"/>
          <w:sz w:val="22"/>
        </w:rPr>
        <w:t>Partners who may be named and logo-listed (Diocese, congregations, “friends of Kibeho”, international groups). Any that must not appear.</w:t>
      </w:r>
    </w:p>
    <w:p>
      <w:pPr>
        <w:spacing w:before="320" w:after="120"/>
        <w:pBdr>
          <w:bottom w:val="single" w:sz="12" w:space="4" w:color="2A6F97"/>
        </w:pBdr>
      </w:pPr>
      <w:r>
        <w:rPr>
          <w:rFonts w:ascii="Calibri" w:hAnsi="Calibri" w:eastAsia="Calibri"/>
          <w:b/>
          <w:i w:val="0"/>
          <w:color w:val="122847"/>
          <w:sz w:val="32"/>
        </w:rPr>
        <w:t>PACK 6 — News, tone, and languages</w:t>
      </w:r>
    </w:p>
    <w:p>
      <w:pPr>
        <w:spacing w:after="160" w:before="0" w:line="276" w:lineRule="auto"/>
      </w:pPr>
      <w:r>
        <w:rPr>
          <w:rFonts w:ascii="Calibri" w:hAnsi="Calibri" w:eastAsia="Calibri"/>
          <w:b w:val="0"/>
          <w:i/>
          <w:color w:val="122847"/>
          <w:sz w:val="22"/>
        </w:rPr>
        <w:t>Owner: whoever writes for the Shrine publicly.</w:t>
      </w:r>
    </w:p>
    <w:p>
      <w:pPr>
        <w:pStyle w:val="ListNumber"/>
        <w:spacing w:after="80"/>
        <w:ind w:left="567"/>
      </w:pPr>
      <w:r>
        <w:rPr>
          <w:rFonts w:ascii="Calibri" w:hAnsi="Calibri" w:eastAsia="Calibri"/>
          <w:b w:val="0"/>
          <w:i w:val="0"/>
          <w:color w:val="122847"/>
          <w:sz w:val="22"/>
        </w:rPr>
        <w:t>Who sends news to the website (role, email)? How often?</w:t>
      </w:r>
    </w:p>
    <w:p>
      <w:pPr>
        <w:pStyle w:val="ListNumber"/>
        <w:spacing w:after="80"/>
        <w:ind w:left="567"/>
      </w:pPr>
      <w:r>
        <w:rPr>
          <w:rFonts w:ascii="Calibri" w:hAnsi="Calibri" w:eastAsia="Calibri"/>
          <w:b w:val="0"/>
          <w:i w:val="0"/>
          <w:color w:val="122847"/>
          <w:sz w:val="22"/>
        </w:rPr>
        <w:t>Categories you want: News, Events, Rector, Bishop, Press — keep, drop, or rename.</w:t>
      </w:r>
    </w:p>
    <w:p>
      <w:pPr>
        <w:pStyle w:val="ListNumber"/>
        <w:spacing w:after="80"/>
        <w:ind w:left="567"/>
      </w:pPr>
      <w:r>
        <w:rPr>
          <w:rFonts w:ascii="Calibri" w:hAnsi="Calibri" w:eastAsia="Calibri"/>
          <w:b w:val="0"/>
          <w:i w:val="0"/>
          <w:color w:val="122847"/>
          <w:sz w:val="22"/>
        </w:rPr>
        <w:t>Launch languages in order of importance: Kinyarwanda, French, English, German. Who will review each language?</w:t>
      </w:r>
    </w:p>
    <w:p>
      <w:pPr>
        <w:pStyle w:val="ListNumber"/>
        <w:spacing w:after="80"/>
        <w:ind w:left="567"/>
      </w:pPr>
      <w:r>
        <w:rPr>
          <w:rFonts w:ascii="Calibri" w:hAnsi="Calibri" w:eastAsia="Calibri"/>
          <w:b w:val="0"/>
          <w:i w:val="0"/>
          <w:color w:val="122847"/>
          <w:sz w:val="22"/>
        </w:rPr>
        <w:t>Words we must never use. Words you prefer (e.g. Shrine not Sanctuary in English; Nyina wa Jambo).</w:t>
      </w:r>
    </w:p>
    <w:p>
      <w:pPr>
        <w:pStyle w:val="ListNumber"/>
        <w:spacing w:after="80"/>
        <w:ind w:left="567"/>
      </w:pPr>
      <w:r>
        <w:rPr>
          <w:rFonts w:ascii="Calibri" w:hAnsi="Calibri" w:eastAsia="Calibri"/>
          <w:b w:val="0"/>
          <w:i w:val="0"/>
          <w:color w:val="122847"/>
          <w:sz w:val="22"/>
        </w:rPr>
        <w:t>Any existing leaflet, pilgrim booklet, or FAQ we should treat as the source of truth.</w:t>
      </w:r>
    </w:p>
    <w:p>
      <w:pPr>
        <w:spacing w:before="320" w:after="120"/>
        <w:pBdr>
          <w:bottom w:val="single" w:sz="12" w:space="4" w:color="2A6F97"/>
        </w:pBdr>
      </w:pPr>
      <w:r>
        <w:rPr>
          <w:rFonts w:ascii="Calibri" w:hAnsi="Calibri" w:eastAsia="Calibri"/>
          <w:b/>
          <w:i w:val="0"/>
          <w:color w:val="122847"/>
          <w:sz w:val="32"/>
        </w:rPr>
        <w:t>5. Attachment checklist</w:t>
      </w:r>
    </w:p>
    <w:p>
      <w:pPr>
        <w:spacing w:after="160" w:before="0" w:line="276" w:lineRule="auto"/>
      </w:pPr>
      <w:r>
        <w:rPr>
          <w:rFonts w:ascii="Calibri" w:hAnsi="Calibri" w:eastAsia="Calibri"/>
          <w:b w:val="0"/>
          <w:i w:val="0"/>
          <w:color w:val="122847"/>
          <w:sz w:val="22"/>
        </w:rPr>
        <w:t>Return a folder (Google Drive or zip) named with the date. Suggested file names in English or French are fine.</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fill="122847" w:val="clear"/>
          </w:tcPr>
          <w:p>
            <w:r/>
            <w:r>
              <w:rPr>
                <w:rFonts w:ascii="Calibri" w:hAnsi="Calibri" w:eastAsia="Calibri"/>
                <w:b/>
                <w:i w:val="0"/>
                <w:color w:val="FFFFFF"/>
                <w:sz w:val="20"/>
              </w:rPr>
              <w:t>File</w:t>
            </w:r>
          </w:p>
        </w:tc>
        <w:tc>
          <w:tcPr>
            <w:tcW w:type="dxa" w:w="3324"/>
            <w:shd w:fill="122847" w:val="clear"/>
          </w:tcPr>
          <w:p>
            <w:r/>
            <w:r>
              <w:rPr>
                <w:rFonts w:ascii="Calibri" w:hAnsi="Calibri" w:eastAsia="Calibri"/>
                <w:b/>
                <w:i w:val="0"/>
                <w:color w:val="FFFFFF"/>
                <w:sz w:val="20"/>
              </w:rPr>
              <w:t>Have it? (yes / later)</w:t>
            </w:r>
          </w:p>
        </w:tc>
        <w:tc>
          <w:tcPr>
            <w:tcW w:type="dxa" w:w="3324"/>
            <w:shd w:fill="122847" w:val="clear"/>
          </w:tcPr>
          <w:p>
            <w:r/>
            <w:r>
              <w:rPr>
                <w:rFonts w:ascii="Calibri" w:hAnsi="Calibri" w:eastAsia="Calibri"/>
                <w:b/>
                <w:i w:val="0"/>
                <w:color w:val="FFFFFF"/>
                <w:sz w:val="20"/>
              </w:rPr>
              <w:t>Notes</w:t>
            </w:r>
          </w:p>
        </w:tc>
      </w:tr>
      <w:tr>
        <w:tc>
          <w:tcPr>
            <w:tcW w:type="dxa" w:w="3324"/>
          </w:tcPr>
          <w:p>
            <w:r/>
            <w:r>
              <w:rPr>
                <w:rFonts w:ascii="Calibri" w:hAnsi="Calibri" w:eastAsia="Calibri"/>
                <w:b w:val="0"/>
                <w:i w:val="0"/>
                <w:color w:val="122847"/>
                <w:sz w:val="20"/>
              </w:rPr>
              <w:t>2001 recognition text or official summary</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Official prayer(s) RW / FR / EN</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Seven Sorrows how-to (if written)</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Mass timetable (even a photo of a noticeboard)</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Calendar of feasts and pilgrimages</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Bank letter or stamped account list</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Master Plan PDF (mark public / internal)</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Pastoral team photos</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Place photos (churches, spring, stations)</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Hero / homepage photograph</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Logo files (vector if possible)</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One authorised video link</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r>
        <w:tc>
          <w:tcPr>
            <w:tcW w:type="dxa" w:w="3324"/>
          </w:tcPr>
          <w:p>
            <w:r/>
            <w:r>
              <w:rPr>
                <w:rFonts w:ascii="Calibri" w:hAnsi="Calibri" w:eastAsia="Calibri"/>
                <w:b w:val="0"/>
                <w:i w:val="0"/>
                <w:color w:val="122847"/>
                <w:sz w:val="20"/>
              </w:rPr>
              <w:t>Site sketch or plan</w:t>
            </w:r>
          </w:p>
        </w:tc>
        <w:tc>
          <w:tcPr>
            <w:tcW w:type="dxa" w:w="3324"/>
          </w:tcPr>
          <w:p>
            <w:r/>
            <w:r>
              <w:rPr>
                <w:rFonts w:ascii="Calibri" w:hAnsi="Calibri" w:eastAsia="Calibri"/>
                <w:b w:val="0"/>
                <w:i w:val="0"/>
                <w:color w:val="122847"/>
                <w:sz w:val="20"/>
              </w:rPr>
              <w:t xml:space="preserve"> </w:t>
            </w:r>
          </w:p>
        </w:tc>
        <w:tc>
          <w:tcPr>
            <w:tcW w:type="dxa" w:w="3324"/>
          </w:tcPr>
          <w:p>
            <w:r/>
            <w:r>
              <w:rPr>
                <w:rFonts w:ascii="Calibri" w:hAnsi="Calibri" w:eastAsia="Calibri"/>
                <w:b w:val="0"/>
                <w:i w:val="0"/>
                <w:color w:val="122847"/>
                <w:sz w:val="20"/>
              </w:rPr>
              <w:t xml:space="preserve"> </w:t>
            </w:r>
          </w:p>
        </w:tc>
      </w:tr>
      <w:tr>
        <w:tc>
          <w:tcPr>
            <w:tcW w:type="dxa" w:w="3324"/>
            <w:shd w:fill="F4F1EA" w:val="clear"/>
          </w:tcPr>
          <w:p>
            <w:r/>
            <w:r>
              <w:rPr>
                <w:rFonts w:ascii="Calibri" w:hAnsi="Calibri" w:eastAsia="Calibri"/>
                <w:b w:val="0"/>
                <w:i w:val="0"/>
                <w:color w:val="122847"/>
                <w:sz w:val="20"/>
              </w:rPr>
              <w:t>Existing pilgrim leaflet / FAQ</w:t>
            </w:r>
          </w:p>
        </w:tc>
        <w:tc>
          <w:tcPr>
            <w:tcW w:type="dxa" w:w="3324"/>
            <w:shd w:fill="F4F1EA" w:val="clear"/>
          </w:tcPr>
          <w:p>
            <w:r/>
            <w:r>
              <w:rPr>
                <w:rFonts w:ascii="Calibri" w:hAnsi="Calibri" w:eastAsia="Calibri"/>
                <w:b w:val="0"/>
                <w:i w:val="0"/>
                <w:color w:val="122847"/>
                <w:sz w:val="20"/>
              </w:rPr>
              <w:t xml:space="preserve"> </w:t>
            </w:r>
          </w:p>
        </w:tc>
        <w:tc>
          <w:tcPr>
            <w:tcW w:type="dxa" w:w="3324"/>
            <w:shd w:fill="F4F1EA" w:val="clear"/>
          </w:tcPr>
          <w:p>
            <w:r/>
            <w:r>
              <w:rPr>
                <w:rFonts w:ascii="Calibri" w:hAnsi="Calibri" w:eastAsia="Calibri"/>
                <w:b w:val="0"/>
                <w:i w:val="0"/>
                <w:color w:val="122847"/>
                <w:sz w:val="20"/>
              </w:rPr>
              <w:t xml:space="preserve"> </w:t>
            </w:r>
          </w:p>
        </w:tc>
      </w:tr>
    </w:tbl>
    <w:p/>
    <w:p>
      <w:pPr>
        <w:spacing w:before="320" w:after="120"/>
        <w:pBdr>
          <w:bottom w:val="single" w:sz="12" w:space="4" w:color="2A6F97"/>
        </w:pBdr>
      </w:pPr>
      <w:r>
        <w:rPr>
          <w:rFonts w:ascii="Calibri" w:hAnsi="Calibri" w:eastAsia="Calibri"/>
          <w:b/>
          <w:i w:val="0"/>
          <w:color w:val="122847"/>
          <w:sz w:val="32"/>
        </w:rPr>
        <w:t>6. If you still want a Google Form</w:t>
      </w:r>
    </w:p>
    <w:p>
      <w:pPr>
        <w:spacing w:after="160" w:before="0" w:line="276" w:lineRule="auto"/>
      </w:pPr>
      <w:r>
        <w:rPr>
          <w:rFonts w:ascii="Calibri" w:hAnsi="Calibri" w:eastAsia="Calibri"/>
          <w:b w:val="0"/>
          <w:i w:val="0"/>
          <w:color w:val="122847"/>
          <w:sz w:val="22"/>
        </w:rPr>
        <w:t>A Form is useful as a short companion, not as the whole request. If you create one, keep it to directory facts so the office can finish it on a phone:</w:t>
      </w:r>
    </w:p>
    <w:p>
      <w:pPr>
        <w:pStyle w:val="ListBullet"/>
        <w:spacing w:after="60"/>
        <w:ind w:left="567"/>
      </w:pPr>
      <w:r>
        <w:rPr>
          <w:rFonts w:ascii="Calibri" w:hAnsi="Calibri" w:eastAsia="Calibri"/>
          <w:b w:val="0"/>
          <w:i w:val="0"/>
          <w:color w:val="122847"/>
          <w:sz w:val="22"/>
        </w:rPr>
        <w:t>Confirm name, phones, email, WhatsApp, address.</w:t>
      </w:r>
    </w:p>
    <w:p>
      <w:pPr>
        <w:pStyle w:val="ListBullet"/>
        <w:spacing w:after="60"/>
        <w:ind w:left="567"/>
      </w:pPr>
      <w:r>
        <w:rPr>
          <w:rFonts w:ascii="Calibri" w:hAnsi="Calibri" w:eastAsia="Calibri"/>
          <w:b w:val="0"/>
          <w:i w:val="0"/>
          <w:color w:val="122847"/>
          <w:sz w:val="22"/>
        </w:rPr>
        <w:t>Office hours and how groups register.</w:t>
      </w:r>
    </w:p>
    <w:p>
      <w:pPr>
        <w:pStyle w:val="ListBullet"/>
        <w:spacing w:after="60"/>
        <w:ind w:left="567"/>
      </w:pPr>
      <w:r>
        <w:rPr>
          <w:rFonts w:ascii="Calibri" w:hAnsi="Calibri" w:eastAsia="Calibri"/>
          <w:b w:val="0"/>
          <w:i w:val="0"/>
          <w:color w:val="122847"/>
          <w:sz w:val="22"/>
        </w:rPr>
        <w:t>Mass grid (or “we will send a photo of the timetable”).</w:t>
      </w:r>
    </w:p>
    <w:p>
      <w:pPr>
        <w:pStyle w:val="ListBullet"/>
        <w:spacing w:after="60"/>
        <w:ind w:left="567"/>
      </w:pPr>
      <w:r>
        <w:rPr>
          <w:rFonts w:ascii="Calibri" w:hAnsi="Calibri" w:eastAsia="Calibri"/>
          <w:b w:val="0"/>
          <w:i w:val="0"/>
          <w:color w:val="122847"/>
          <w:sz w:val="22"/>
        </w:rPr>
        <w:t>Lodging names and phones.</w:t>
      </w:r>
    </w:p>
    <w:p>
      <w:pPr>
        <w:pStyle w:val="ListBullet"/>
        <w:spacing w:after="60"/>
        <w:ind w:left="567"/>
      </w:pPr>
      <w:r>
        <w:rPr>
          <w:rFonts w:ascii="Calibri" w:hAnsi="Calibri" w:eastAsia="Calibri"/>
          <w:b w:val="0"/>
          <w:i w:val="0"/>
          <w:color w:val="122847"/>
          <w:sz w:val="22"/>
        </w:rPr>
        <w:t>Upload: one zip or a Drive link — Forms file upload is limited.</w:t>
      </w:r>
    </w:p>
    <w:p>
      <w:pPr>
        <w:spacing w:after="160" w:before="0" w:line="276" w:lineRule="auto"/>
      </w:pPr>
      <w:r>
        <w:rPr>
          <w:rFonts w:ascii="Calibri" w:hAnsi="Calibri" w:eastAsia="Calibri"/>
          <w:b w:val="0"/>
          <w:i/>
          <w:color w:val="122847"/>
          <w:sz w:val="22"/>
        </w:rPr>
        <w:t>Put the long story, prayers, recognition text, Master Plan, and photo captions in this document (or in the Drive folder). Mixing both in one Form usually means the Rector never finishes it.</w:t>
      </w:r>
    </w:p>
    <w:p>
      <w:pPr>
        <w:spacing w:before="320" w:after="120"/>
        <w:pBdr>
          <w:bottom w:val="single" w:sz="12" w:space="4" w:color="2A6F97"/>
        </w:pBdr>
      </w:pPr>
      <w:r>
        <w:rPr>
          <w:rFonts w:ascii="Calibri" w:hAnsi="Calibri" w:eastAsia="Calibri"/>
          <w:b/>
          <w:i w:val="0"/>
          <w:color w:val="122847"/>
          <w:sz w:val="32"/>
        </w:rPr>
        <w:t>7. After you send this</w:t>
      </w:r>
    </w:p>
    <w:p>
      <w:pPr>
        <w:spacing w:after="160" w:before="0" w:line="276" w:lineRule="auto"/>
      </w:pPr>
      <w:r>
        <w:rPr>
          <w:rFonts w:ascii="Calibri" w:hAnsi="Calibri" w:eastAsia="Calibri"/>
          <w:b w:val="0"/>
          <w:i w:val="0"/>
          <w:color w:val="122847"/>
          <w:sz w:val="22"/>
        </w:rPr>
        <w:t>We will type approved answers into the website, send you a preview of each pillar (Our Lady, Shrine, Pilgrimage, Spirituality, News, Support), and not publish a page you have marked as internal. Incomplete packs are still useful: send Packs 1–3 first if the rest will take time.</w:t>
      </w:r>
    </w:p>
    <w:p>
      <w:pPr>
        <w:spacing w:after="40" w:before="0" w:line="276" w:lineRule="auto"/>
      </w:pPr>
      <w:r>
        <w:rPr>
          <w:rFonts w:ascii="Calibri" w:hAnsi="Calibri" w:eastAsia="Calibri"/>
          <w:b w:val="0"/>
          <w:i/>
          <w:color w:val="122847"/>
          <w:sz w:val="22"/>
        </w:rPr>
        <w:t>Thank you for helping the Shrine speak with its own voice.</w:t>
      </w:r>
    </w:p>
    <w:p>
      <w:pPr>
        <w:spacing w:after="160" w:before="0" w:line="276" w:lineRule="auto"/>
      </w:pPr>
      <w:r>
        <w:rPr>
          <w:rFonts w:ascii="Calibri" w:hAnsi="Calibri" w:eastAsia="Calibri"/>
          <w:b w:val="0"/>
          <w:i w:val="0"/>
          <w:color w:val="4A5563"/>
          <w:sz w:val="20"/>
        </w:rPr>
        <w:t>Ireme Tech  ·  for the Shrine of Our Lady of Kibeho, Diocese of Gikongoro</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3"/>
        <w:sz w:val="16"/>
      </w:rPr>
      <w:t>Shrine of Our Lady of Kibeho  ·  Official website content request  ·  For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